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40"/>
        <w:jc w:val="center"/>
      </w:pPr>
      <w:r>
        <w:rPr>
          <w:rFonts w:ascii="Leelawadee UI" w:hAnsi="Leelawadee UI" w:cs="Leelawadee UI" w:eastAsia="Leelawadee UI"/>
          <w:b/>
          <w:color w:val="7A5AF8"/>
          <w:sz w:val="26"/>
          <w:szCs w:val="26"/>
          <w:bCs w:val="1"/>
        </w:rPr>
        <w:t>DRIP PILATES CLUB</w:t>
      </w:r>
    </w:p>
    <w:p>
      <w:pPr>
        <w:spacing w:before="200" w:after="120"/>
        <w:jc w:val="center"/>
      </w:pPr>
      <w:r>
        <w:rPr>
          <w:rFonts w:ascii="Leelawadee UI" w:hAnsi="Leelawadee UI" w:cs="Leelawadee UI" w:eastAsia="Leelawadee UI"/>
          <w:b/>
          <w:color w:val="241F3A"/>
          <w:sz w:val="60"/>
          <w:szCs w:val="60"/>
          <w:bCs w:val="1"/>
        </w:rPr>
        <w:t>คู่มือการใช้งานสำหรับลูกค้า</w:t>
      </w:r>
    </w:p>
    <w:p>
      <w:pPr>
        <w:spacing w:before="0" w:after="520"/>
        <w:jc w:val="center"/>
      </w:pPr>
      <w:r>
        <w:rPr>
          <w:rFonts w:ascii="Leelawadee UI" w:hAnsi="Leelawadee UI" w:cs="Leelawadee UI" w:eastAsia="Leelawadee UI"/>
          <w:b w:val="0"/>
          <w:color w:val="6B6680"/>
          <w:sz w:val="24"/>
          <w:szCs w:val="24"/>
          <w:bCs w:val="0"/>
        </w:rPr>
        <w:t>จองคลาส ซื้อแพ็กเกจ และจัดการบัญชีของคุณ</w:t>
      </w:r>
    </w:p>
    <w:p>
      <w:pPr>
        <w:spacing w:before="0" w:after="80"/>
        <w:jc w:val="center"/>
      </w:pPr>
      <w:r>
        <w:rPr>
          <w:rFonts w:ascii="Leelawadee UI" w:hAnsi="Leelawadee UI" w:cs="Leelawadee UI" w:eastAsia="Leelawadee UI"/>
          <w:b w:val="0"/>
          <w:color w:val="8E8A9E"/>
          <w:sz w:val="21"/>
          <w:szCs w:val="21"/>
          <w:bCs w:val="0"/>
        </w:rPr>
        <w:t>สำหรับสมาชิกของสตูดิโอ</w:t>
      </w:r>
    </w:p>
    <w:p>
      <w:pPr>
        <w:jc w:val="center"/>
      </w:pPr>
      <w:r>
        <w:rPr>
          <w:rFonts w:ascii="Leelawadee UI" w:hAnsi="Leelawadee UI" w:cs="Leelawadee UI" w:eastAsia="Leelawadee UI"/>
          <w:b w:val="0"/>
          <w:color w:val="8E8A9E"/>
          <w:sz w:val="19"/>
          <w:szCs w:val="19"/>
          <w:bCs w:val="0"/>
        </w:rPr>
        <w:t>16/09/2026</w:t>
      </w:r>
    </w:p>
    <w:p>
      <w:r>
        <w:br w:type="page"/>
      </w:r>
    </w:p>
    <w:p>
      <w:pPr>
        <w:spacing w:before="0" w:after="200"/>
      </w:pPr>
      <w:r>
        <w:rPr>
          <w:rFonts w:ascii="Leelawadee UI" w:hAnsi="Leelawadee UI" w:cs="Leelawadee UI" w:eastAsia="Leelawadee UI"/>
          <w:b/>
          <w:color w:val="241F3A"/>
          <w:sz w:val="36"/>
          <w:szCs w:val="36"/>
          <w:bCs w:val="1"/>
        </w:rPr>
        <w:t>สารบัญ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br w:type="page"/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คู่มือการใช้งาน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ใช้งานแอปเป็นใน 5 นาที — แตะที่ภาพเพื่อดูขนาดเต็ม</w:t>
      </w:r>
    </w:p>
    <w:p>
      <w:pPr>
        <w:pStyle w:val="Heading1"/>
        <w:spacing w:before="0" w:after="40"/>
      </w:pPr>
      <w:r>
        <w:rPr>
          <w:rFonts w:ascii="Leelawadee UI" w:hAnsi="Leelawadee UI" w:cs="Leelawadee UI" w:eastAsia="Leelawadee UI"/>
          <w:b/>
          <w:color w:val="241F3A"/>
          <w:sz w:val="38"/>
          <w:szCs w:val="38"/>
          <w:bCs w:val="1"/>
        </w:rPr>
        <w:t>1. เริ่มต้นใช้งาน</w:t>
      </w:r>
    </w:p>
    <w:p>
      <w:pPr>
        <w:spacing w:before="0" w:after="160"/>
        <w:pBdr>
          <w:bottom w:val="single" w:sz="6" w:color="E3E0EB" w:space="1"/>
        </w:pBdr>
      </w:pPr>
    </w:p>
    <w:p>
      <w:pPr>
        <w:spacing w:before="20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 xml:space="preserve">ขั้นที่ 1  </w:t>
      </w:r>
      <w:r>
        <w:rPr>
          <w:rFonts w:ascii="Leelawadee UI" w:hAnsi="Leelawadee UI" w:cs="Leelawadee UI" w:eastAsia="Leelawadee UI"/>
          <w:b/>
          <w:color w:val="241F3A"/>
          <w:sz w:val="24"/>
          <w:szCs w:val="24"/>
          <w:bCs w:val="1"/>
        </w:rPr>
        <w:t>สมัครสมาชิก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สมัครได้ 2 วิธี — กรอกเบอร์โทรกับรหัสผ่านเอง หรือกดปุ่ม LINE เพื่อเข้าสู่ระบบด้วยบัญชี LINE ของคุณ (เร็วกว่า ไม่ต้องจำรหัสผ่าน)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04000" cy="6303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gister-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6303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Leelawadee UI" w:hAnsi="Leelawadee UI" w:cs="Leelawadee UI" w:eastAsia="Leelawadee UI"/>
          <w:b/>
          <w:color w:val="8E8A9E"/>
          <w:sz w:val="18"/>
          <w:szCs w:val="18"/>
          <w:bCs w:val="1"/>
        </w:rPr>
        <w:t xml:space="preserve">ภาพ 1 — </w:t>
      </w:r>
      <w:r>
        <w:rPr>
          <w:rFonts w:ascii="Leelawadee UI" w:hAnsi="Leelawadee UI" w:cs="Leelawadee UI" w:eastAsia="Leelawadee UI"/>
          <w:b w:val="0"/>
          <w:color w:val="8E8A9E"/>
          <w:sz w:val="18"/>
          <w:szCs w:val="18"/>
          <w:bCs w:val="0"/>
        </w:rPr>
        <w:t>หน้าสมัครสมาชิก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EEF2FF"/>
            <w:tcBorders>
              <w:top w:val="single" w:sz="4" w:color="EEF2FF"/>
              <w:left w:val="single" w:sz="24" w:color="3730A3"/>
              <w:bottom w:val="single" w:sz="4" w:color="EEF2FF"/>
              <w:right w:val="single" w:sz="4" w:color="EEF2FF"/>
            </w:tcBorders>
          </w:tcPr>
          <w:p>
            <w:pPr>
              <w:spacing w:before="60" w:after="60"/>
              <w:ind w:left="113"/>
            </w:pPr>
            <w:r>
              <w:rPr>
                <w:rFonts w:ascii="Leelawadee UI" w:hAnsi="Leelawadee UI" w:cs="Leelawadee UI" w:eastAsia="Leelawadee UI"/>
                <w:b/>
                <w:color w:val="3730A3"/>
                <w:sz w:val="19"/>
                <w:szCs w:val="19"/>
                <w:bCs w:val="1"/>
              </w:rPr>
              <w:t xml:space="preserve">⚑ เคล็ดลับ  </w:t>
            </w:r>
            <w:r>
              <w:rPr>
                <w:rFonts w:ascii="Leelawadee UI" w:hAnsi="Leelawadee UI" w:cs="Leelawadee UI" w:eastAsia="Leelawadee UI"/>
                <w:b w:val="0"/>
                <w:color w:val="3730A3"/>
                <w:sz w:val="20"/>
                <w:szCs w:val="20"/>
                <w:bCs w:val="0"/>
              </w:rPr>
              <w:t>ระบบใช้เบอร์โทรเป็นชื่อผู้ใช้ กรอกเบอร์ที่ใช้งานจริงเพราะใช้เข้าสู่ระบบและรับ OTP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 xml:space="preserve">ขั้นที่ 2  </w:t>
      </w:r>
      <w:r>
        <w:rPr>
          <w:rFonts w:ascii="Leelawadee UI" w:hAnsi="Leelawadee UI" w:cs="Leelawadee UI" w:eastAsia="Leelawadee UI"/>
          <w:b/>
          <w:color w:val="241F3A"/>
          <w:sz w:val="24"/>
          <w:szCs w:val="24"/>
          <w:bCs w:val="1"/>
        </w:rPr>
        <w:t>เข้าสู่ระบบ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กรอกเบอร์โทรและรหัสผ่าน หรือกดเข้าสู่ระบบด้วย LINE ถ้าเคยผูกบัญชีไว้แล้ว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04000" cy="3922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-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392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Leelawadee UI" w:hAnsi="Leelawadee UI" w:cs="Leelawadee UI" w:eastAsia="Leelawadee UI"/>
          <w:b/>
          <w:color w:val="8E8A9E"/>
          <w:sz w:val="18"/>
          <w:szCs w:val="18"/>
          <w:bCs w:val="1"/>
        </w:rPr>
        <w:t xml:space="preserve">ภาพ 2 — </w:t>
      </w:r>
      <w:r>
        <w:rPr>
          <w:rFonts w:ascii="Leelawadee UI" w:hAnsi="Leelawadee UI" w:cs="Leelawadee UI" w:eastAsia="Leelawadee UI"/>
          <w:b w:val="0"/>
          <w:color w:val="8E8A9E"/>
          <w:sz w:val="18"/>
          <w:szCs w:val="18"/>
          <w:bCs w:val="0"/>
        </w:rPr>
        <w:t>หน้าเข้าสู่ระบบ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FFF7ED"/>
            <w:tcBorders>
              <w:top w:val="single" w:sz="4" w:color="FFF7ED"/>
              <w:left w:val="single" w:sz="24" w:color="9A3412"/>
              <w:bottom w:val="single" w:sz="4" w:color="FFF7ED"/>
              <w:right w:val="single" w:sz="4" w:color="FFF7ED"/>
            </w:tcBorders>
          </w:tcPr>
          <w:p>
            <w:pPr>
              <w:spacing w:before="60" w:after="60"/>
              <w:ind w:left="113"/>
            </w:pPr>
            <w:r>
              <w:rPr>
                <w:rFonts w:ascii="Leelawadee UI" w:hAnsi="Leelawadee UI" w:cs="Leelawadee UI" w:eastAsia="Leelawadee UI"/>
                <w:b/>
                <w:color w:val="9A3412"/>
                <w:sz w:val="19"/>
                <w:szCs w:val="19"/>
                <w:bCs w:val="1"/>
              </w:rPr>
              <w:t xml:space="preserve">⚠ ข้อควรระวัง  </w:t>
            </w:r>
            <w:r>
              <w:rPr>
                <w:rFonts w:ascii="Leelawadee UI" w:hAnsi="Leelawadee UI" w:cs="Leelawadee UI" w:eastAsia="Leelawadee UI"/>
                <w:b w:val="0"/>
                <w:color w:val="9A3412"/>
                <w:sz w:val="20"/>
                <w:szCs w:val="20"/>
                <w:bCs w:val="0"/>
              </w:rPr>
              <w:t>ถ้าสมัครด้วย LINE แล้วเบอร์ที่กรอกตรงกับบัญชีเดิมที่ทางสตูดิโอเคยสร้างไว้ให้ ระบบจะส่ง OTP ไปยืนยันก่อนรวมบัญชี เพื่อให้ประวัติการเรียนและเครดิตเดิมไม่หาย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 xml:space="preserve">ขั้นที่ 3  </w:t>
      </w:r>
      <w:r>
        <w:rPr>
          <w:rFonts w:ascii="Leelawadee UI" w:hAnsi="Leelawadee UI" w:cs="Leelawadee UI" w:eastAsia="Leelawadee UI"/>
          <w:b/>
          <w:color w:val="241F3A"/>
          <w:sz w:val="24"/>
          <w:szCs w:val="24"/>
          <w:bCs w:val="1"/>
        </w:rPr>
        <w:t>ทำความรู้จักหน้าแรก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หน้าแรกสรุปทุกอย่างที่ต้องรู้ — เครดิตคงเหลือ วันหมดอายุ คลาสที่จองไว้ครั้งถัดไป และปุ่มลัดไปยังงานที่ใช้บ่อย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04000" cy="8719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home-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8719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Leelawadee UI" w:hAnsi="Leelawadee UI" w:cs="Leelawadee UI" w:eastAsia="Leelawadee UI"/>
          <w:b/>
          <w:color w:val="8E8A9E"/>
          <w:sz w:val="18"/>
          <w:szCs w:val="18"/>
          <w:bCs w:val="1"/>
        </w:rPr>
        <w:t xml:space="preserve">ภาพ 3 — </w:t>
      </w:r>
      <w:r>
        <w:rPr>
          <w:rFonts w:ascii="Leelawadee UI" w:hAnsi="Leelawadee UI" w:cs="Leelawadee UI" w:eastAsia="Leelawadee UI"/>
          <w:b w:val="0"/>
          <w:color w:val="8E8A9E"/>
          <w:sz w:val="18"/>
          <w:szCs w:val="18"/>
          <w:bCs w:val="0"/>
        </w:rPr>
        <w:t>หน้าแรก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แถบเมนูด้านล่างมี 4 ปุ่มหลัก:</w:t>
      </w:r>
    </w:p>
    <w:p>
      <w:pPr>
        <w:pStyle w:val="ListBullet"/>
        <w:spacing w:after="60"/>
        <w:ind w:left="454"/>
      </w:pPr>
      <w:r>
        <w:rPr>
          <w:rFonts w:ascii="Leelawadee UI" w:hAnsi="Leelawadee UI" w:cs="Leelawadee UI" w:eastAsia="Leelawadee UI"/>
          <w:b/>
          <w:color w:val="241F3A"/>
          <w:sz w:val="21"/>
          <w:szCs w:val="21"/>
          <w:bCs w:val="1"/>
        </w:rPr>
        <w:t>หน้าแรก</w:t>
      </w:r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 xml:space="preserve"> — ภาพรวมและข่าวสาร</w:t>
      </w:r>
    </w:p>
    <w:p>
      <w:pPr>
        <w:pStyle w:val="ListBullet"/>
        <w:spacing w:after="60"/>
        <w:ind w:left="454"/>
      </w:pPr>
      <w:r>
        <w:rPr>
          <w:rFonts w:ascii="Leelawadee UI" w:hAnsi="Leelawadee UI" w:cs="Leelawadee UI" w:eastAsia="Leelawadee UI"/>
          <w:b/>
          <w:color w:val="241F3A"/>
          <w:sz w:val="21"/>
          <w:szCs w:val="21"/>
          <w:bCs w:val="1"/>
        </w:rPr>
        <w:t>ตารางคลาส</w:t>
      </w:r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 xml:space="preserve"> — ดูคลาสและจอง</w:t>
      </w:r>
    </w:p>
    <w:p>
      <w:pPr>
        <w:pStyle w:val="ListBullet"/>
        <w:spacing w:after="60"/>
        <w:ind w:left="454"/>
      </w:pPr>
      <w:r>
        <w:rPr>
          <w:rFonts w:ascii="Leelawadee UI" w:hAnsi="Leelawadee UI" w:cs="Leelawadee UI" w:eastAsia="Leelawadee UI"/>
          <w:b/>
          <w:color w:val="241F3A"/>
          <w:sz w:val="21"/>
          <w:szCs w:val="21"/>
          <w:bCs w:val="1"/>
        </w:rPr>
        <w:t>การจอง</w:t>
      </w:r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 xml:space="preserve"> — คลาสที่จองไว้และประวัติ</w:t>
      </w:r>
    </w:p>
    <w:p>
      <w:pPr>
        <w:pStyle w:val="ListBullet"/>
        <w:spacing w:after="60"/>
        <w:ind w:left="454"/>
      </w:pPr>
      <w:r>
        <w:rPr>
          <w:rFonts w:ascii="Leelawadee UI" w:hAnsi="Leelawadee UI" w:cs="Leelawadee UI" w:eastAsia="Leelawadee UI"/>
          <w:b/>
          <w:color w:val="241F3A"/>
          <w:sz w:val="21"/>
          <w:szCs w:val="21"/>
          <w:bCs w:val="1"/>
        </w:rPr>
        <w:t>โปรไฟล์</w:t>
      </w:r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 xml:space="preserve"> — ข้อมูลส่วนตัว แพ็กเกจ และตั้งค่า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EEF2FF"/>
            <w:tcBorders>
              <w:top w:val="single" w:sz="4" w:color="EEF2FF"/>
              <w:left w:val="single" w:sz="24" w:color="3730A3"/>
              <w:bottom w:val="single" w:sz="4" w:color="EEF2FF"/>
              <w:right w:val="single" w:sz="4" w:color="EEF2FF"/>
            </w:tcBorders>
          </w:tcPr>
          <w:p>
            <w:pPr>
              <w:spacing w:before="60" w:after="60"/>
              <w:ind w:left="113"/>
            </w:pPr>
            <w:r>
              <w:rPr>
                <w:rFonts w:ascii="Leelawadee UI" w:hAnsi="Leelawadee UI" w:cs="Leelawadee UI" w:eastAsia="Leelawadee UI"/>
                <w:b/>
                <w:color w:val="3730A3"/>
                <w:sz w:val="19"/>
                <w:szCs w:val="19"/>
                <w:bCs w:val="1"/>
              </w:rPr>
              <w:t xml:space="preserve">⚑ เคล็ดลับ  </w:t>
            </w:r>
            <w:r>
              <w:rPr>
                <w:rFonts w:ascii="Leelawadee UI" w:hAnsi="Leelawadee UI" w:cs="Leelawadee UI" w:eastAsia="Leelawadee UI"/>
                <w:b w:val="0"/>
                <w:color w:val="3730A3"/>
                <w:sz w:val="20"/>
                <w:szCs w:val="20"/>
                <w:bCs w:val="0"/>
              </w:rPr>
              <w:t>เปลี่ยนภาษาได้ที่ปุ่มธงมุมขวาบน และสลับโหมดมืด/สว่างได้ที่ปุ่มข้างๆ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 w:after="40"/>
      </w:pPr>
      <w:r>
        <w:rPr>
          <w:rFonts w:ascii="Leelawadee UI" w:hAnsi="Leelawadee UI" w:cs="Leelawadee UI" w:eastAsia="Leelawadee UI"/>
          <w:b/>
          <w:color w:val="241F3A"/>
          <w:sz w:val="38"/>
          <w:szCs w:val="38"/>
          <w:bCs w:val="1"/>
        </w:rPr>
        <w:t>2. ซื้อแพ็กเกจ</w:t>
      </w:r>
    </w:p>
    <w:p>
      <w:pPr>
        <w:spacing w:before="0" w:after="160"/>
        <w:pBdr>
          <w:bottom w:val="single" w:sz="6" w:color="E3E0EB" w:space="1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FFF7ED"/>
            <w:tcBorders>
              <w:top w:val="single" w:sz="4" w:color="FFF7ED"/>
              <w:left w:val="single" w:sz="24" w:color="9A3412"/>
              <w:bottom w:val="single" w:sz="4" w:color="FFF7ED"/>
              <w:right w:val="single" w:sz="4" w:color="FFF7ED"/>
            </w:tcBorders>
          </w:tcPr>
          <w:p>
            <w:pPr>
              <w:spacing w:before="60" w:after="60"/>
              <w:ind w:left="113"/>
            </w:pPr>
            <w:r>
              <w:rPr>
                <w:rFonts w:ascii="Leelawadee UI" w:hAnsi="Leelawadee UI" w:cs="Leelawadee UI" w:eastAsia="Leelawadee UI"/>
                <w:b/>
                <w:color w:val="9A3412"/>
                <w:sz w:val="19"/>
                <w:szCs w:val="19"/>
                <w:bCs w:val="1"/>
              </w:rPr>
              <w:t xml:space="preserve">⚠ ข้อควรระวัง  </w:t>
            </w:r>
            <w:r>
              <w:rPr>
                <w:rFonts w:ascii="Leelawadee UI" w:hAnsi="Leelawadee UI" w:cs="Leelawadee UI" w:eastAsia="Leelawadee UI"/>
                <w:b w:val="0"/>
                <w:color w:val="9A3412"/>
                <w:sz w:val="20"/>
                <w:szCs w:val="20"/>
                <w:bCs w:val="0"/>
              </w:rPr>
              <w:t>ต้องมีเครดิตก่อนถึงจะจองคลาสได้ ถ้าเพิ่งสมัครใหม่ ให้ซื้อแพ็กเกจก่อนเป็นอันดับแรก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 xml:space="preserve">ขั้นที่ 1  </w:t>
      </w:r>
      <w:r>
        <w:rPr>
          <w:rFonts w:ascii="Leelawadee UI" w:hAnsi="Leelawadee UI" w:cs="Leelawadee UI" w:eastAsia="Leelawadee UI"/>
          <w:b/>
          <w:color w:val="241F3A"/>
          <w:sz w:val="24"/>
          <w:szCs w:val="24"/>
          <w:bCs w:val="1"/>
        </w:rPr>
        <w:t>เลือกแพ็กเกจ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ไปที่ โปรไฟล์ → ซื้อแพ็กเกจ หรือกดปุ่ม "ซื้อแพ็กเกจ" ที่หน้าแรก แต่ละแพ็กบอกไว้ชัดเจนว่าได้กี่ครั้ง ราคาเท่าไร และใช้ได้ถึงเมื่อไหร่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04000" cy="79025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urchase-list-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790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Leelawadee UI" w:hAnsi="Leelawadee UI" w:cs="Leelawadee UI" w:eastAsia="Leelawadee UI"/>
          <w:b/>
          <w:color w:val="8E8A9E"/>
          <w:sz w:val="18"/>
          <w:szCs w:val="18"/>
          <w:bCs w:val="1"/>
        </w:rPr>
        <w:t xml:space="preserve">ภาพ 4 — </w:t>
      </w:r>
      <w:r>
        <w:rPr>
          <w:rFonts w:ascii="Leelawadee UI" w:hAnsi="Leelawadee UI" w:cs="Leelawadee UI" w:eastAsia="Leelawadee UI"/>
          <w:b w:val="0"/>
          <w:color w:val="8E8A9E"/>
          <w:sz w:val="18"/>
          <w:szCs w:val="18"/>
          <w:bCs w:val="0"/>
        </w:rPr>
        <w:t>เลือกแพ็กเกจที่ต้องการ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EEF2FF"/>
            <w:tcBorders>
              <w:top w:val="single" w:sz="4" w:color="EEF2FF"/>
              <w:left w:val="single" w:sz="24" w:color="3730A3"/>
              <w:bottom w:val="single" w:sz="4" w:color="EEF2FF"/>
              <w:right w:val="single" w:sz="4" w:color="EEF2FF"/>
            </w:tcBorders>
          </w:tcPr>
          <w:p>
            <w:pPr>
              <w:spacing w:before="60" w:after="60"/>
              <w:ind w:left="113"/>
            </w:pPr>
            <w:r>
              <w:rPr>
                <w:rFonts w:ascii="Leelawadee UI" w:hAnsi="Leelawadee UI" w:cs="Leelawadee UI" w:eastAsia="Leelawadee UI"/>
                <w:b/>
                <w:color w:val="3730A3"/>
                <w:sz w:val="19"/>
                <w:szCs w:val="19"/>
                <w:bCs w:val="1"/>
              </w:rPr>
              <w:t xml:space="preserve">⚑ เคล็ดลับ  </w:t>
            </w:r>
            <w:r>
              <w:rPr>
                <w:rFonts w:ascii="Leelawadee UI" w:hAnsi="Leelawadee UI" w:cs="Leelawadee UI" w:eastAsia="Leelawadee UI"/>
                <w:b w:val="0"/>
                <w:color w:val="3730A3"/>
                <w:sz w:val="20"/>
                <w:szCs w:val="20"/>
                <w:bCs w:val="0"/>
              </w:rPr>
              <w:t>ลูกค้าใหม่แนะนำให้เริ่มที่แพ็กทดลอง ราคาพิเศษ แต่ซื้อได้คนละครั้งเดียวเท่านั้น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 xml:space="preserve">ขั้นที่ 2  </w:t>
      </w:r>
      <w:r>
        <w:rPr>
          <w:rFonts w:ascii="Leelawadee UI" w:hAnsi="Leelawadee UI" w:cs="Leelawadee UI" w:eastAsia="Leelawadee UI"/>
          <w:b/>
          <w:color w:val="241F3A"/>
          <w:sz w:val="24"/>
          <w:szCs w:val="24"/>
          <w:bCs w:val="1"/>
        </w:rPr>
        <w:t>ยืนยันคำสั่งซื้อ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ตรวจรายละเอียดแพ็กและยอดเงินให้ถูกต้อง แล้วกดยืนยันเพื่อออกบิล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04000" cy="58781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heckout-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87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Leelawadee UI" w:hAnsi="Leelawadee UI" w:cs="Leelawadee UI" w:eastAsia="Leelawadee UI"/>
          <w:b/>
          <w:color w:val="8E8A9E"/>
          <w:sz w:val="18"/>
          <w:szCs w:val="18"/>
          <w:bCs w:val="1"/>
        </w:rPr>
        <w:t xml:space="preserve">ภาพ 5 — </w:t>
      </w:r>
      <w:r>
        <w:rPr>
          <w:rFonts w:ascii="Leelawadee UI" w:hAnsi="Leelawadee UI" w:cs="Leelawadee UI" w:eastAsia="Leelawadee UI"/>
          <w:b w:val="0"/>
          <w:color w:val="8E8A9E"/>
          <w:sz w:val="18"/>
          <w:szCs w:val="18"/>
          <w:bCs w:val="0"/>
        </w:rPr>
        <w:t>ตรวจรายละเอียดก่อนยืนยัน</w:t>
      </w:r>
    </w:p>
    <w:p>
      <w:pPr>
        <w:spacing w:before="20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 xml:space="preserve">ขั้นที่ 3  </w:t>
      </w:r>
      <w:r>
        <w:rPr>
          <w:rFonts w:ascii="Leelawadee UI" w:hAnsi="Leelawadee UI" w:cs="Leelawadee UI" w:eastAsia="Leelawadee UI"/>
          <w:b/>
          <w:color w:val="241F3A"/>
          <w:sz w:val="24"/>
          <w:szCs w:val="24"/>
          <w:bCs w:val="1"/>
        </w:rPr>
        <w:t>โอนเงินและแนบสลิป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ระบบจะแสดงเลขบัญชีให้โอน กดปุ่มคัดลอกเลขบัญชีไปวางในแอปธนาคารได้เลย โอนเสร็จแล้วกลับมาแนบรูปสลิปในหน้านี้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04000" cy="87020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ay-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8702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Leelawadee UI" w:hAnsi="Leelawadee UI" w:cs="Leelawadee UI" w:eastAsia="Leelawadee UI"/>
          <w:b/>
          <w:color w:val="8E8A9E"/>
          <w:sz w:val="18"/>
          <w:szCs w:val="18"/>
          <w:bCs w:val="1"/>
        </w:rPr>
        <w:t xml:space="preserve">ภาพ 6 — </w:t>
      </w:r>
      <w:r>
        <w:rPr>
          <w:rFonts w:ascii="Leelawadee UI" w:hAnsi="Leelawadee UI" w:cs="Leelawadee UI" w:eastAsia="Leelawadee UI"/>
          <w:b w:val="0"/>
          <w:color w:val="8E8A9E"/>
          <w:sz w:val="18"/>
          <w:szCs w:val="18"/>
          <w:bCs w:val="0"/>
        </w:rPr>
        <w:t>โอนตามบัญชีที่แสดง แล้วแนบสลิป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EEF2FF"/>
            <w:tcBorders>
              <w:top w:val="single" w:sz="4" w:color="EEF2FF"/>
              <w:left w:val="single" w:sz="24" w:color="3730A3"/>
              <w:bottom w:val="single" w:sz="4" w:color="EEF2FF"/>
              <w:right w:val="single" w:sz="4" w:color="EEF2FF"/>
            </w:tcBorders>
          </w:tcPr>
          <w:p>
            <w:pPr>
              <w:spacing w:before="60" w:after="60"/>
              <w:ind w:left="113"/>
            </w:pPr>
            <w:r>
              <w:rPr>
                <w:rFonts w:ascii="Leelawadee UI" w:hAnsi="Leelawadee UI" w:cs="Leelawadee UI" w:eastAsia="Leelawadee UI"/>
                <w:b/>
                <w:color w:val="3730A3"/>
                <w:sz w:val="19"/>
                <w:szCs w:val="19"/>
                <w:bCs w:val="1"/>
              </w:rPr>
              <w:t xml:space="preserve">⚑ เคล็ดลับ  </w:t>
            </w:r>
            <w:r>
              <w:rPr>
                <w:rFonts w:ascii="Leelawadee UI" w:hAnsi="Leelawadee UI" w:cs="Leelawadee UI" w:eastAsia="Leelawadee UI"/>
                <w:b w:val="0"/>
                <w:color w:val="3730A3"/>
                <w:sz w:val="20"/>
                <w:szCs w:val="20"/>
                <w:bCs w:val="0"/>
              </w:rPr>
              <w:t>บัญชีรับเงิน: 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FFF7ED"/>
            <w:tcBorders>
              <w:top w:val="single" w:sz="4" w:color="FFF7ED"/>
              <w:left w:val="single" w:sz="24" w:color="9A3412"/>
              <w:bottom w:val="single" w:sz="4" w:color="FFF7ED"/>
              <w:right w:val="single" w:sz="4" w:color="FFF7ED"/>
            </w:tcBorders>
          </w:tcPr>
          <w:p>
            <w:pPr>
              <w:spacing w:before="60" w:after="60"/>
              <w:ind w:left="113"/>
            </w:pPr>
            <w:r>
              <w:rPr>
                <w:rFonts w:ascii="Leelawadee UI" w:hAnsi="Leelawadee UI" w:cs="Leelawadee UI" w:eastAsia="Leelawadee UI"/>
                <w:b/>
                <w:color w:val="9A3412"/>
                <w:sz w:val="19"/>
                <w:szCs w:val="19"/>
                <w:bCs w:val="1"/>
              </w:rPr>
              <w:t xml:space="preserve">⚠ ข้อควรระวัง  </w:t>
            </w:r>
            <w:r>
              <w:rPr>
                <w:rFonts w:ascii="Leelawadee UI" w:hAnsi="Leelawadee UI" w:cs="Leelawadee UI" w:eastAsia="Leelawadee UI"/>
                <w:b w:val="0"/>
                <w:color w:val="9A3412"/>
                <w:sz w:val="20"/>
                <w:szCs w:val="20"/>
                <w:bCs w:val="0"/>
              </w:rPr>
              <w:t>เครดิตยังไม่เข้าทันทีหลังโอน ต้องรอแอดมินตรวจสลิปก่อน ปกติภายใน 24 ชั่วโมง เมื่ออนุมัติแล้วจะมีแจ้งเตือนเข้าแอปและเครดิตจะเพิ่มให้อัตโนมัติ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 xml:space="preserve">ขั้นที่ 4  </w:t>
      </w:r>
      <w:r>
        <w:rPr>
          <w:rFonts w:ascii="Leelawadee UI" w:hAnsi="Leelawadee UI" w:cs="Leelawadee UI" w:eastAsia="Leelawadee UI"/>
          <w:b/>
          <w:color w:val="241F3A"/>
          <w:sz w:val="24"/>
          <w:szCs w:val="24"/>
          <w:bCs w:val="1"/>
        </w:rPr>
        <w:t>ติดตามสถานะคำสั่งซื้อ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ดูได้ที่ โปรไฟล์ → คำสั่งซื้อของฉัน ถ้ายังไม่ได้แนบสลิป หรือแนบผิดรูป เข้ามาแก้ไขที่นี่ได้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04000" cy="4023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orders-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4023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Leelawadee UI" w:hAnsi="Leelawadee UI" w:cs="Leelawadee UI" w:eastAsia="Leelawadee UI"/>
          <w:b/>
          <w:color w:val="8E8A9E"/>
          <w:sz w:val="18"/>
          <w:szCs w:val="18"/>
          <w:bCs w:val="1"/>
        </w:rPr>
        <w:t xml:space="preserve">ภาพ 7 — </w:t>
      </w:r>
      <w:r>
        <w:rPr>
          <w:rFonts w:ascii="Leelawadee UI" w:hAnsi="Leelawadee UI" w:cs="Leelawadee UI" w:eastAsia="Leelawadee UI"/>
          <w:b w:val="0"/>
          <w:color w:val="8E8A9E"/>
          <w:sz w:val="18"/>
          <w:szCs w:val="18"/>
          <w:bCs w:val="0"/>
        </w:rPr>
        <w:t>ประวัติคำสั่งซื้อและสถานะ</w:t>
      </w:r>
    </w:p>
    <w:p>
      <w:r>
        <w:br w:type="page"/>
      </w:r>
    </w:p>
    <w:p>
      <w:pPr>
        <w:pStyle w:val="Heading1"/>
        <w:spacing w:before="0" w:after="40"/>
      </w:pPr>
      <w:r>
        <w:rPr>
          <w:rFonts w:ascii="Leelawadee UI" w:hAnsi="Leelawadee UI" w:cs="Leelawadee UI" w:eastAsia="Leelawadee UI"/>
          <w:b/>
          <w:color w:val="241F3A"/>
          <w:sz w:val="38"/>
          <w:szCs w:val="38"/>
          <w:bCs w:val="1"/>
        </w:rPr>
        <w:t>3. จองคลาส</w:t>
      </w:r>
    </w:p>
    <w:p>
      <w:pPr>
        <w:spacing w:before="0" w:after="160"/>
        <w:pBdr>
          <w:bottom w:val="single" w:sz="6" w:color="E3E0EB" w:space="1"/>
        </w:pBdr>
      </w:pPr>
    </w:p>
    <w:p>
      <w:pPr>
        <w:spacing w:before="20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 xml:space="preserve">ขั้นที่ 1  </w:t>
      </w:r>
      <w:r>
        <w:rPr>
          <w:rFonts w:ascii="Leelawadee UI" w:hAnsi="Leelawadee UI" w:cs="Leelawadee UI" w:eastAsia="Leelawadee UI"/>
          <w:b/>
          <w:color w:val="241F3A"/>
          <w:sz w:val="24"/>
          <w:szCs w:val="24"/>
          <w:bCs w:val="1"/>
        </w:rPr>
        <w:t>เลือกสาขาและวัน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แตะแท็บ "ตารางคลาส" ด้านล่าง เลือกสาขาที่จะไป แล้วเลื่อนแถบวันที่เพื่อดูคลาสของแต่ละวัน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04000" cy="39227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chedule-t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392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Leelawadee UI" w:hAnsi="Leelawadee UI" w:cs="Leelawadee UI" w:eastAsia="Leelawadee UI"/>
          <w:b/>
          <w:color w:val="8E8A9E"/>
          <w:sz w:val="18"/>
          <w:szCs w:val="18"/>
          <w:bCs w:val="1"/>
        </w:rPr>
        <w:t xml:space="preserve">ภาพ 8 — </w:t>
      </w:r>
      <w:r>
        <w:rPr>
          <w:rFonts w:ascii="Leelawadee UI" w:hAnsi="Leelawadee UI" w:cs="Leelawadee UI" w:eastAsia="Leelawadee UI"/>
          <w:b w:val="0"/>
          <w:color w:val="8E8A9E"/>
          <w:sz w:val="18"/>
          <w:szCs w:val="18"/>
          <w:bCs w:val="0"/>
        </w:rPr>
        <w:t>เลือกสาขาและวันที่ต้องการ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การ์ดคลาสแต่ละใบบอก เวลา ชื่อคลาส ครูผู้สอน ห้อง และจำนวนที่นั่งที่เหลือ</w:t>
      </w:r>
    </w:p>
    <w:p>
      <w:pPr>
        <w:spacing w:before="20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 xml:space="preserve">ขั้นที่ 2  </w:t>
      </w:r>
      <w:r>
        <w:rPr>
          <w:rFonts w:ascii="Leelawadee UI" w:hAnsi="Leelawadee UI" w:cs="Leelawadee UI" w:eastAsia="Leelawadee UI"/>
          <w:b/>
          <w:color w:val="241F3A"/>
          <w:sz w:val="24"/>
          <w:szCs w:val="24"/>
          <w:bCs w:val="1"/>
        </w:rPr>
        <w:t>กดจอง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กดปุ่มจองที่การ์ดคลาส ระบบจะตัดเครดิตทันทีและยืนยันที่นั่งให้ คลาสที่จองแล้วจะขึ้นในแท็บ "การจอง"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F0FDF4"/>
            <w:tcBorders>
              <w:top w:val="single" w:sz="4" w:color="F0FDF4"/>
              <w:left w:val="single" w:sz="24" w:color="166534"/>
              <w:bottom w:val="single" w:sz="4" w:color="F0FDF4"/>
              <w:right w:val="single" w:sz="4" w:color="F0FDF4"/>
            </w:tcBorders>
          </w:tcPr>
          <w:p>
            <w:pPr>
              <w:spacing w:before="60" w:after="60"/>
              <w:ind w:left="113"/>
            </w:pPr>
            <w:r>
              <w:rPr>
                <w:rFonts w:ascii="Leelawadee UI" w:hAnsi="Leelawadee UI" w:cs="Leelawadee UI" w:eastAsia="Leelawadee UI"/>
                <w:b/>
                <w:color w:val="166534"/>
                <w:sz w:val="19"/>
                <w:szCs w:val="19"/>
                <w:bCs w:val="1"/>
              </w:rPr>
              <w:t xml:space="preserve">✔ ทำได้  </w:t>
            </w:r>
            <w:r>
              <w:rPr>
                <w:rFonts w:ascii="Leelawadee UI" w:hAnsi="Leelawadee UI" w:cs="Leelawadee UI" w:eastAsia="Leelawadee UI"/>
                <w:b w:val="0"/>
                <w:color w:val="166534"/>
                <w:sz w:val="20"/>
                <w:szCs w:val="20"/>
                <w:bCs w:val="0"/>
              </w:rPr>
              <w:t>ระบบตัดเครดิตจากแพ็กที่ใกล้หมดอายุก่อนเสมอ คุณจึงใช้สิทธิ์ได้คุ้มที่สุดโดยไม่ต้องเลือกเอง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EEF2FF"/>
            <w:tcBorders>
              <w:top w:val="single" w:sz="4" w:color="EEF2FF"/>
              <w:left w:val="single" w:sz="24" w:color="3730A3"/>
              <w:bottom w:val="single" w:sz="4" w:color="EEF2FF"/>
              <w:right w:val="single" w:sz="4" w:color="EEF2FF"/>
            </w:tcBorders>
          </w:tcPr>
          <w:p>
            <w:pPr>
              <w:spacing w:before="60" w:after="60"/>
              <w:ind w:left="113"/>
            </w:pPr>
            <w:r>
              <w:rPr>
                <w:rFonts w:ascii="Leelawadee UI" w:hAnsi="Leelawadee UI" w:cs="Leelawadee UI" w:eastAsia="Leelawadee UI"/>
                <w:b/>
                <w:color w:val="3730A3"/>
                <w:sz w:val="19"/>
                <w:szCs w:val="19"/>
                <w:bCs w:val="1"/>
              </w:rPr>
              <w:t xml:space="preserve">⚑ เคล็ดลับ  </w:t>
            </w:r>
            <w:r>
              <w:rPr>
                <w:rFonts w:ascii="Leelawadee UI" w:hAnsi="Leelawadee UI" w:cs="Leelawadee UI" w:eastAsia="Leelawadee UI"/>
                <w:b w:val="0"/>
                <w:color w:val="3730A3"/>
                <w:sz w:val="20"/>
                <w:szCs w:val="20"/>
                <w:bCs w:val="0"/>
              </w:rPr>
              <w:t>ถ้าคลาสเต็มแล้ว คุณจะเข้า "คิวสำรอง" ได้ ตอนเข้าคิวยังไม่ตัดเครดิต ถ้ามีคนยกเลิกระบบจะเลื่อนคิวให้อัตโนมัติ ตัดเครดิตตอนนั้น แล้วแจ้งเตือนให้ทราบ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FFF7ED"/>
            <w:tcBorders>
              <w:top w:val="single" w:sz="4" w:color="FFF7ED"/>
              <w:left w:val="single" w:sz="24" w:color="9A3412"/>
              <w:bottom w:val="single" w:sz="4" w:color="FFF7ED"/>
              <w:right w:val="single" w:sz="4" w:color="FFF7ED"/>
            </w:tcBorders>
          </w:tcPr>
          <w:p>
            <w:pPr>
              <w:spacing w:before="60" w:after="60"/>
              <w:ind w:left="113"/>
            </w:pPr>
            <w:r>
              <w:rPr>
                <w:rFonts w:ascii="Leelawadee UI" w:hAnsi="Leelawadee UI" w:cs="Leelawadee UI" w:eastAsia="Leelawadee UI"/>
                <w:b/>
                <w:color w:val="9A3412"/>
                <w:sz w:val="19"/>
                <w:szCs w:val="19"/>
                <w:bCs w:val="1"/>
              </w:rPr>
              <w:t xml:space="preserve">⚠ ข้อควรระวัง  </w:t>
            </w:r>
            <w:r>
              <w:rPr>
                <w:rFonts w:ascii="Leelawadee UI" w:hAnsi="Leelawadee UI" w:cs="Leelawadee UI" w:eastAsia="Leelawadee UI"/>
                <w:b w:val="0"/>
                <w:color w:val="9A3412"/>
                <w:sz w:val="20"/>
                <w:szCs w:val="20"/>
                <w:bCs w:val="0"/>
              </w:rPr>
              <w:t xml:space="preserve">ระบบปิดรับจองก่อนคลาสเริ่ม </w:t>
            </w:r>
            <w:r>
              <w:rPr>
                <w:rFonts w:ascii="Leelawadee UI" w:hAnsi="Leelawadee UI" w:cs="Leelawadee UI" w:eastAsia="Leelawadee UI"/>
                <w:b/>
                <w:color w:val="9A3412"/>
                <w:sz w:val="20"/>
                <w:szCs w:val="20"/>
                <w:bCs w:val="1"/>
              </w:rPr>
              <w:t xml:space="preserve"> นาที</w:t>
            </w:r>
            <w:r>
              <w:rPr>
                <w:rFonts w:ascii="Leelawadee UI" w:hAnsi="Leelawadee UI" w:cs="Leelawadee UI" w:eastAsia="Leelawadee UI"/>
                <w:b w:val="0"/>
                <w:color w:val="9A3412"/>
                <w:sz w:val="20"/>
                <w:szCs w:val="20"/>
                <w:bCs w:val="0"/>
              </w:rPr>
              <w:t xml:space="preserve"> และจองล่วงหน้าได้ไกลสุด </w:t>
            </w:r>
            <w:r>
              <w:rPr>
                <w:rFonts w:ascii="Leelawadee UI" w:hAnsi="Leelawadee UI" w:cs="Leelawadee UI" w:eastAsia="Leelawadee UI"/>
                <w:b/>
                <w:color w:val="9A3412"/>
                <w:sz w:val="20"/>
                <w:szCs w:val="20"/>
                <w:bCs w:val="1"/>
              </w:rPr>
              <w:t xml:space="preserve"> วัน</w:t>
            </w:r>
            <w:r>
              <w:rPr>
                <w:rFonts w:ascii="Leelawadee UI" w:hAnsi="Leelawadee UI" w:cs="Leelawadee UI" w:eastAsia="Leelawadee UI"/>
                <w:b w:val="0"/>
                <w:color w:val="9A3412"/>
                <w:sz w:val="20"/>
                <w:szCs w:val="20"/>
                <w:bCs w:val="0"/>
              </w:rPr>
              <w:t xml:space="preserve"> ถ้าเลยเวลาปิดรับจองแล้วแต่ยังอยากเรียน ให้ติดต่อสาขาโดยตรง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 w:after="40"/>
      </w:pPr>
      <w:r>
        <w:rPr>
          <w:rFonts w:ascii="Leelawadee UI" w:hAnsi="Leelawadee UI" w:cs="Leelawadee UI" w:eastAsia="Leelawadee UI"/>
          <w:b/>
          <w:color w:val="241F3A"/>
          <w:sz w:val="38"/>
          <w:szCs w:val="38"/>
          <w:bCs w:val="1"/>
        </w:rPr>
        <w:t>4. จัดการการจอง</w:t>
      </w:r>
    </w:p>
    <w:p>
      <w:pPr>
        <w:spacing w:before="0" w:after="160"/>
        <w:pBdr>
          <w:bottom w:val="single" w:sz="6" w:color="E3E0EB" w:space="1"/>
        </w:pBdr>
      </w:pPr>
    </w:p>
    <w:p>
      <w:pPr>
        <w:spacing w:before="20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 xml:space="preserve">ขั้นที่ 1  </w:t>
      </w:r>
      <w:r>
        <w:rPr>
          <w:rFonts w:ascii="Leelawadee UI" w:hAnsi="Leelawadee UI" w:cs="Leelawadee UI" w:eastAsia="Leelawadee UI"/>
          <w:b/>
          <w:color w:val="241F3A"/>
          <w:sz w:val="24"/>
          <w:szCs w:val="24"/>
          <w:bCs w:val="1"/>
        </w:rPr>
        <w:t>ดูคลาสที่จองไว้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แท็บ "การจอง" แบ่งเป็นสองส่วน — คลาสที่กำลังจะถึง และประวัติการเรียนย้อนหลัง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04000" cy="6047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ookings-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6047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Leelawadee UI" w:hAnsi="Leelawadee UI" w:cs="Leelawadee UI" w:eastAsia="Leelawadee UI"/>
          <w:b/>
          <w:color w:val="8E8A9E"/>
          <w:sz w:val="18"/>
          <w:szCs w:val="18"/>
          <w:bCs w:val="1"/>
        </w:rPr>
        <w:t xml:space="preserve">ภาพ 9 — </w:t>
      </w:r>
      <w:r>
        <w:rPr>
          <w:rFonts w:ascii="Leelawadee UI" w:hAnsi="Leelawadee UI" w:cs="Leelawadee UI" w:eastAsia="Leelawadee UI"/>
          <w:b w:val="0"/>
          <w:color w:val="8E8A9E"/>
          <w:sz w:val="18"/>
          <w:szCs w:val="18"/>
          <w:bCs w:val="0"/>
        </w:rPr>
        <w:t>คลาสที่จองไว้และประวัติ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ความหมายของแต่ละสถานะ: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 w:val="0"/>
                <w:color w:val="6B6680"/>
                <w:sz w:val="19"/>
                <w:szCs w:val="19"/>
                <w:bCs w:val="0"/>
              </w:rPr>
              <w:t>ยืนยันแล้ว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 w:val="0"/>
                <w:color w:val="6B6680"/>
                <w:sz w:val="19"/>
                <w:szCs w:val="19"/>
                <w:bCs w:val="0"/>
              </w:rPr>
              <w:t>ได้ที่นั่งแน่นอน มาเรียนได้ตามเวลา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 w:val="0"/>
                <w:color w:val="6B6680"/>
                <w:sz w:val="19"/>
                <w:szCs w:val="19"/>
                <w:bCs w:val="0"/>
              </w:rPr>
              <w:t>คิวสำรอง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 w:val="0"/>
                <w:color w:val="6B6680"/>
                <w:sz w:val="19"/>
                <w:szCs w:val="19"/>
                <w:bCs w:val="0"/>
              </w:rPr>
              <w:t>คลาสเต็ม กำลังรอคิว ยังไม่ตัดเครดิต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 w:val="0"/>
                <w:color w:val="6B6680"/>
                <w:sz w:val="19"/>
                <w:szCs w:val="19"/>
                <w:bCs w:val="0"/>
              </w:rPr>
              <w:t>เข้าเรียนแล้ว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 w:val="0"/>
                <w:color w:val="6B6680"/>
                <w:sz w:val="19"/>
                <w:szCs w:val="19"/>
                <w:bCs w:val="0"/>
              </w:rPr>
              <w:t>เช็คอินเรียบร้อย มาเรียนจริง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 w:val="0"/>
                <w:color w:val="6B6680"/>
                <w:sz w:val="19"/>
                <w:szCs w:val="19"/>
                <w:bCs w:val="0"/>
              </w:rPr>
              <w:t>ยกเลิก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 w:val="0"/>
                <w:color w:val="6B6680"/>
                <w:sz w:val="19"/>
                <w:szCs w:val="19"/>
                <w:bCs w:val="0"/>
              </w:rPr>
              <w:t>ยกเลิกทันกำหนด ได้เครดิตคืนแล้ว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 w:val="0"/>
                <w:color w:val="6B6680"/>
                <w:sz w:val="19"/>
                <w:szCs w:val="19"/>
                <w:bCs w:val="0"/>
              </w:rPr>
              <w:t>ยกเลิกช้า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 w:val="0"/>
                <w:color w:val="6B6680"/>
                <w:sz w:val="19"/>
                <w:szCs w:val="19"/>
                <w:bCs w:val="0"/>
              </w:rPr>
              <w:t>ยกเลิกกระชั้นชิดเกินกำหนด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 w:val="0"/>
                <w:color w:val="6B6680"/>
                <w:sz w:val="19"/>
                <w:szCs w:val="19"/>
                <w:bCs w:val="0"/>
              </w:rPr>
              <w:t>ไม่มาเรียน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 w:val="0"/>
                <w:color w:val="6B6680"/>
                <w:sz w:val="19"/>
                <w:szCs w:val="19"/>
                <w:bCs w:val="0"/>
              </w:rPr>
              <w:t>ไม่มาและไม่ได้แจ้งยกเลิก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 xml:space="preserve">ขั้นที่ 2  </w:t>
      </w:r>
      <w:r>
        <w:rPr>
          <w:rFonts w:ascii="Leelawadee UI" w:hAnsi="Leelawadee UI" w:cs="Leelawadee UI" w:eastAsia="Leelawadee UI"/>
          <w:b/>
          <w:color w:val="241F3A"/>
          <w:sz w:val="24"/>
          <w:szCs w:val="24"/>
          <w:bCs w:val="1"/>
        </w:rPr>
        <w:t>ยกเลิกคลาส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กดปุ่มยกเลิกที่การ์ดคลาสในแท็บ "การจอง" ระบบจะบอกก่อนกดยืนยันว่าตอนนี้ยกเลิกแล้วได้เครดิตคืนหรือไม่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F0FDF4"/>
            <w:tcBorders>
              <w:top w:val="single" w:sz="4" w:color="F0FDF4"/>
              <w:left w:val="single" w:sz="24" w:color="166534"/>
              <w:bottom w:val="single" w:sz="4" w:color="F0FDF4"/>
              <w:right w:val="single" w:sz="4" w:color="F0FDF4"/>
            </w:tcBorders>
          </w:tcPr>
          <w:p>
            <w:pPr>
              <w:spacing w:before="60" w:after="60"/>
              <w:ind w:left="113"/>
            </w:pPr>
            <w:r>
              <w:rPr>
                <w:rFonts w:ascii="Leelawadee UI" w:hAnsi="Leelawadee UI" w:cs="Leelawadee UI" w:eastAsia="Leelawadee UI"/>
                <w:b/>
                <w:color w:val="166534"/>
                <w:sz w:val="19"/>
                <w:szCs w:val="19"/>
                <w:bCs w:val="1"/>
              </w:rPr>
              <w:t xml:space="preserve">✔ ทำได้  </w:t>
            </w:r>
            <w:r>
              <w:rPr>
                <w:rFonts w:ascii="Leelawadee UI" w:hAnsi="Leelawadee UI" w:cs="Leelawadee UI" w:eastAsia="Leelawadee UI"/>
                <w:b w:val="0"/>
                <w:color w:val="166534"/>
                <w:sz w:val="20"/>
                <w:szCs w:val="20"/>
                <w:bCs w:val="0"/>
              </w:rPr>
              <w:t xml:space="preserve">ยกเลิกก่อนคลาสเริ่มเกิน </w:t>
            </w:r>
            <w:r>
              <w:rPr>
                <w:rFonts w:ascii="Leelawadee UI" w:hAnsi="Leelawadee UI" w:cs="Leelawadee UI" w:eastAsia="Leelawadee UI"/>
                <w:b/>
                <w:color w:val="166534"/>
                <w:sz w:val="20"/>
                <w:szCs w:val="20"/>
                <w:bCs w:val="1"/>
              </w:rPr>
              <w:t xml:space="preserve"> ชั่วโมง</w:t>
            </w:r>
            <w:r>
              <w:rPr>
                <w:rFonts w:ascii="Leelawadee UI" w:hAnsi="Leelawadee UI" w:cs="Leelawadee UI" w:eastAsia="Leelawadee UI"/>
                <w:b w:val="0"/>
                <w:color w:val="166534"/>
                <w:sz w:val="20"/>
                <w:szCs w:val="20"/>
                <w:bCs w:val="0"/>
              </w:rPr>
              <w:t xml:space="preserve"> ได้เครดิตคืนเต็มจำนวน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FEF2F2"/>
            <w:tcBorders>
              <w:top w:val="single" w:sz="4" w:color="FEF2F2"/>
              <w:left w:val="single" w:sz="24" w:color="991B1B"/>
              <w:bottom w:val="single" w:sz="4" w:color="FEF2F2"/>
              <w:right w:val="single" w:sz="4" w:color="FEF2F2"/>
            </w:tcBorders>
          </w:tcPr>
          <w:p>
            <w:pPr>
              <w:spacing w:before="60" w:after="60"/>
              <w:ind w:left="113"/>
            </w:pPr>
            <w:r>
              <w:rPr>
                <w:rFonts w:ascii="Leelawadee UI" w:hAnsi="Leelawadee UI" w:cs="Leelawadee UI" w:eastAsia="Leelawadee UI"/>
                <w:b/>
                <w:color w:val="991B1B"/>
                <w:sz w:val="19"/>
                <w:szCs w:val="19"/>
                <w:bCs w:val="1"/>
              </w:rPr>
              <w:t xml:space="preserve">⛔ คำเตือน  </w:t>
            </w:r>
            <w:r>
              <w:rPr>
                <w:rFonts w:ascii="Leelawadee UI" w:hAnsi="Leelawadee UI" w:cs="Leelawadee UI" w:eastAsia="Leelawadee UI"/>
                <w:b w:val="0"/>
                <w:color w:val="991B1B"/>
                <w:sz w:val="20"/>
                <w:szCs w:val="20"/>
                <w:bCs w:val="0"/>
              </w:rPr>
              <w:t>ยกเลิกช้ากว่านั้นจะไม่ได้เครดิตคืน เพราะที่นั่งถูกกันไว้ให้คุณแล้ว คนอื่นจองแทนไม่ทัน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FEF2F2"/>
            <w:tcBorders>
              <w:top w:val="single" w:sz="4" w:color="FEF2F2"/>
              <w:left w:val="single" w:sz="24" w:color="991B1B"/>
              <w:bottom w:val="single" w:sz="4" w:color="FEF2F2"/>
              <w:right w:val="single" w:sz="4" w:color="FEF2F2"/>
            </w:tcBorders>
          </w:tcPr>
          <w:p>
            <w:pPr>
              <w:spacing w:before="60" w:after="60"/>
              <w:ind w:left="113"/>
            </w:pPr>
            <w:r>
              <w:rPr>
                <w:rFonts w:ascii="Leelawadee UI" w:hAnsi="Leelawadee UI" w:cs="Leelawadee UI" w:eastAsia="Leelawadee UI"/>
                <w:b/>
                <w:color w:val="991B1B"/>
                <w:sz w:val="19"/>
                <w:szCs w:val="19"/>
                <w:bCs w:val="1"/>
              </w:rPr>
              <w:t xml:space="preserve">⛔ คำเตือน  </w:t>
            </w:r>
            <w:r>
              <w:rPr>
                <w:rFonts w:ascii="Leelawadee UI" w:hAnsi="Leelawadee UI" w:cs="Leelawadee UI" w:eastAsia="Leelawadee UI"/>
                <w:b w:val="0"/>
                <w:color w:val="991B1B"/>
                <w:sz w:val="20"/>
                <w:szCs w:val="20"/>
                <w:bCs w:val="0"/>
              </w:rPr>
              <w:t>ถ้าไม่มาเรียนโดยไม่แจ้งยกเลิกเลย ก็จะไม่ได้เครดิตคืนเช่นกัน ถ้ามาไม่ได้แนะนำให้กดยกเลิกไว้เสมอ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 xml:space="preserve">ขั้นที่ 3  </w:t>
      </w:r>
      <w:r>
        <w:rPr>
          <w:rFonts w:ascii="Leelawadee UI" w:hAnsi="Leelawadee UI" w:cs="Leelawadee UI" w:eastAsia="Leelawadee UI"/>
          <w:b/>
          <w:color w:val="241F3A"/>
          <w:sz w:val="24"/>
          <w:szCs w:val="24"/>
          <w:bCs w:val="1"/>
        </w:rPr>
        <w:t>วันมาเรียน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มาถึงสตูดิโอก่อนเวลาสัก 10 นาที แจ้งชื่อหรือเบอร์โทรที่เคาน์เตอร์ พนักงานจะเช็คอินให้ ไม่ต้องแสดงอะไรในแอป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EEF2FF"/>
            <w:tcBorders>
              <w:top w:val="single" w:sz="4" w:color="EEF2FF"/>
              <w:left w:val="single" w:sz="24" w:color="3730A3"/>
              <w:bottom w:val="single" w:sz="4" w:color="EEF2FF"/>
              <w:right w:val="single" w:sz="4" w:color="EEF2FF"/>
            </w:tcBorders>
          </w:tcPr>
          <w:p>
            <w:pPr>
              <w:spacing w:before="60" w:after="60"/>
              <w:ind w:left="113"/>
            </w:pPr>
            <w:r>
              <w:rPr>
                <w:rFonts w:ascii="Leelawadee UI" w:hAnsi="Leelawadee UI" w:cs="Leelawadee UI" w:eastAsia="Leelawadee UI"/>
                <w:b/>
                <w:color w:val="3730A3"/>
                <w:sz w:val="19"/>
                <w:szCs w:val="19"/>
                <w:bCs w:val="1"/>
              </w:rPr>
              <w:t xml:space="preserve">⚑ เคล็ดลับ  </w:t>
            </w:r>
            <w:r>
              <w:rPr>
                <w:rFonts w:ascii="Leelawadee UI" w:hAnsi="Leelawadee UI" w:cs="Leelawadee UI" w:eastAsia="Leelawadee UI"/>
                <w:b w:val="0"/>
                <w:color w:val="3730A3"/>
                <w:sz w:val="20"/>
                <w:szCs w:val="20"/>
                <w:bCs w:val="0"/>
              </w:rPr>
              <w:t>ระบบจะส่งแจ้งเตือนก่อนถึงเวลาคลาส กดที่รูปกระดิ่งมุมขวาบนเพื่อดูการแจ้งเตือนทั้งหมด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04000" cy="65398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notifications-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653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Leelawadee UI" w:hAnsi="Leelawadee UI" w:cs="Leelawadee UI" w:eastAsia="Leelawadee UI"/>
          <w:b/>
          <w:color w:val="8E8A9E"/>
          <w:sz w:val="18"/>
          <w:szCs w:val="18"/>
          <w:bCs w:val="1"/>
        </w:rPr>
        <w:t xml:space="preserve">ภาพ 10 — </w:t>
      </w:r>
      <w:r>
        <w:rPr>
          <w:rFonts w:ascii="Leelawadee UI" w:hAnsi="Leelawadee UI" w:cs="Leelawadee UI" w:eastAsia="Leelawadee UI"/>
          <w:b w:val="0"/>
          <w:color w:val="8E8A9E"/>
          <w:sz w:val="18"/>
          <w:szCs w:val="18"/>
          <w:bCs w:val="0"/>
        </w:rPr>
        <w:t>ศูนย์การแจ้งเตือน</w:t>
      </w:r>
    </w:p>
    <w:p>
      <w:r>
        <w:br w:type="page"/>
      </w:r>
    </w:p>
    <w:p>
      <w:pPr>
        <w:pStyle w:val="Heading1"/>
        <w:spacing w:before="0" w:after="40"/>
      </w:pPr>
      <w:r>
        <w:rPr>
          <w:rFonts w:ascii="Leelawadee UI" w:hAnsi="Leelawadee UI" w:cs="Leelawadee UI" w:eastAsia="Leelawadee UI"/>
          <w:b/>
          <w:color w:val="241F3A"/>
          <w:sz w:val="38"/>
          <w:szCs w:val="38"/>
          <w:bCs w:val="1"/>
        </w:rPr>
        <w:t>5. บัญชีของฉัน</w:t>
      </w:r>
    </w:p>
    <w:p>
      <w:pPr>
        <w:spacing w:before="0" w:after="160"/>
        <w:pBdr>
          <w:bottom w:val="single" w:sz="6" w:color="E3E0EB" w:space="1"/>
        </w:pBdr>
      </w:pPr>
    </w:p>
    <w:p>
      <w:pPr>
        <w:spacing w:before="20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 xml:space="preserve">ขั้นที่ 1  </w:t>
      </w:r>
      <w:r>
        <w:rPr>
          <w:rFonts w:ascii="Leelawadee UI" w:hAnsi="Leelawadee UI" w:cs="Leelawadee UI" w:eastAsia="Leelawadee UI"/>
          <w:b/>
          <w:color w:val="241F3A"/>
          <w:sz w:val="24"/>
          <w:szCs w:val="24"/>
          <w:bCs w:val="1"/>
        </w:rPr>
        <w:t>ดูเครดิตและแพ็กเกจ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แท็บ "โปรไฟล์" แสดงจำนวนคลาสที่เรียนไปแล้ว เครดิตคงเหลือ และแพ็กเกจทุกใบที่ถืออยู่พร้อมวันหมดอายุ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04000" cy="88615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rofile-t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886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Leelawadee UI" w:hAnsi="Leelawadee UI" w:cs="Leelawadee UI" w:eastAsia="Leelawadee UI"/>
          <w:b/>
          <w:color w:val="8E8A9E"/>
          <w:sz w:val="18"/>
          <w:szCs w:val="18"/>
          <w:bCs w:val="1"/>
        </w:rPr>
        <w:t xml:space="preserve">ภาพ 11 — </w:t>
      </w:r>
      <w:r>
        <w:rPr>
          <w:rFonts w:ascii="Leelawadee UI" w:hAnsi="Leelawadee UI" w:cs="Leelawadee UI" w:eastAsia="Leelawadee UI"/>
          <w:b w:val="0"/>
          <w:color w:val="8E8A9E"/>
          <w:sz w:val="18"/>
          <w:szCs w:val="18"/>
          <w:bCs w:val="0"/>
        </w:rPr>
        <w:t>โปรไฟล์และแพ็กเกจของคุณ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FFF7ED"/>
            <w:tcBorders>
              <w:top w:val="single" w:sz="4" w:color="FFF7ED"/>
              <w:left w:val="single" w:sz="24" w:color="9A3412"/>
              <w:bottom w:val="single" w:sz="4" w:color="FFF7ED"/>
              <w:right w:val="single" w:sz="4" w:color="FFF7ED"/>
            </w:tcBorders>
          </w:tcPr>
          <w:p>
            <w:pPr>
              <w:spacing w:before="60" w:after="60"/>
              <w:ind w:left="113"/>
            </w:pPr>
            <w:r>
              <w:rPr>
                <w:rFonts w:ascii="Leelawadee UI" w:hAnsi="Leelawadee UI" w:cs="Leelawadee UI" w:eastAsia="Leelawadee UI"/>
                <w:b/>
                <w:color w:val="9A3412"/>
                <w:sz w:val="19"/>
                <w:szCs w:val="19"/>
                <w:bCs w:val="1"/>
              </w:rPr>
              <w:t xml:space="preserve">⚠ ข้อควรระวัง  </w:t>
            </w:r>
            <w:r>
              <w:rPr>
                <w:rFonts w:ascii="Leelawadee UI" w:hAnsi="Leelawadee UI" w:cs="Leelawadee UI" w:eastAsia="Leelawadee UI"/>
                <w:b w:val="0"/>
                <w:color w:val="9A3412"/>
                <w:sz w:val="20"/>
                <w:szCs w:val="20"/>
                <w:bCs w:val="0"/>
              </w:rPr>
              <w:t>เครดิตมีวันหมดอายุ หมดแล้วใช้ไม่ได้และไม่คืนเงิน ควรดูวันหมดอายุไว้เสมอและวางแผนใช้ให้ทัน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 xml:space="preserve">ขั้นที่ 2  </w:t>
      </w:r>
      <w:r>
        <w:rPr>
          <w:rFonts w:ascii="Leelawadee UI" w:hAnsi="Leelawadee UI" w:cs="Leelawadee UI" w:eastAsia="Leelawadee UI"/>
          <w:b/>
          <w:color w:val="241F3A"/>
          <w:sz w:val="24"/>
          <w:szCs w:val="24"/>
          <w:bCs w:val="1"/>
        </w:rPr>
        <w:t>แก้ไขข้อมูลส่วนตัว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ไปที่ โปรไฟล์ → แก้ไขข้อมูล เปลี่ยนชื่อ อีเมล สาขาประจำ และรหัสผ่านได้ที่นี่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04000" cy="100844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rofile-edit-t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10084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Leelawadee UI" w:hAnsi="Leelawadee UI" w:cs="Leelawadee UI" w:eastAsia="Leelawadee UI"/>
          <w:b/>
          <w:color w:val="8E8A9E"/>
          <w:sz w:val="18"/>
          <w:szCs w:val="18"/>
          <w:bCs w:val="1"/>
        </w:rPr>
        <w:t xml:space="preserve">ภาพ 12 — </w:t>
      </w:r>
      <w:r>
        <w:rPr>
          <w:rFonts w:ascii="Leelawadee UI" w:hAnsi="Leelawadee UI" w:cs="Leelawadee UI" w:eastAsia="Leelawadee UI"/>
          <w:b w:val="0"/>
          <w:color w:val="8E8A9E"/>
          <w:sz w:val="18"/>
          <w:szCs w:val="18"/>
          <w:bCs w:val="0"/>
        </w:rPr>
        <w:t>แก้ไขข้อมูลส่วนตัว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FEF2F2"/>
            <w:tcBorders>
              <w:top w:val="single" w:sz="4" w:color="FEF2F2"/>
              <w:left w:val="single" w:sz="24" w:color="991B1B"/>
              <w:bottom w:val="single" w:sz="4" w:color="FEF2F2"/>
              <w:right w:val="single" w:sz="4" w:color="FEF2F2"/>
            </w:tcBorders>
          </w:tcPr>
          <w:p>
            <w:pPr>
              <w:spacing w:before="60" w:after="60"/>
              <w:ind w:left="113"/>
            </w:pPr>
            <w:r>
              <w:rPr>
                <w:rFonts w:ascii="Leelawadee UI" w:hAnsi="Leelawadee UI" w:cs="Leelawadee UI" w:eastAsia="Leelawadee UI"/>
                <w:b/>
                <w:color w:val="991B1B"/>
                <w:sz w:val="19"/>
                <w:szCs w:val="19"/>
                <w:bCs w:val="1"/>
              </w:rPr>
              <w:t xml:space="preserve">⛔ คำเตือน  </w:t>
            </w:r>
            <w:r>
              <w:rPr>
                <w:rFonts w:ascii="Leelawadee UI" w:hAnsi="Leelawadee UI" w:cs="Leelawadee UI" w:eastAsia="Leelawadee UI"/>
                <w:b w:val="0"/>
                <w:color w:val="991B1B"/>
                <w:sz w:val="20"/>
                <w:szCs w:val="20"/>
                <w:bCs w:val="0"/>
              </w:rPr>
              <w:t>สำคัญมาก: ถ้ามีอาการบาดเจ็บ โรคประจำตัว เคยผ่าตัด หรือกำลังตั้งครรภ์ กรุณาแจ้งทางสตูดิโอ ครูผู้สอนจะได้ปรับท่าให้เหมาะและปลอดภัยกับคุณ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 w:after="40"/>
      </w:pPr>
      <w:r>
        <w:rPr>
          <w:rFonts w:ascii="Leelawadee UI" w:hAnsi="Leelawadee UI" w:cs="Leelawadee UI" w:eastAsia="Leelawadee UI"/>
          <w:b/>
          <w:color w:val="241F3A"/>
          <w:sz w:val="38"/>
          <w:szCs w:val="38"/>
          <w:bCs w:val="1"/>
        </w:rPr>
        <w:t>6. กฎที่ควรรู้</w:t>
      </w:r>
    </w:p>
    <w:p>
      <w:pPr>
        <w:spacing w:before="0" w:after="160"/>
        <w:pBdr>
          <w:bottom w:val="single" w:sz="6" w:color="E3E0EB" w:space="1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/>
                <w:color w:val="6B6680"/>
                <w:sz w:val="19"/>
                <w:szCs w:val="19"/>
                <w:bCs w:val="1"/>
              </w:rPr>
              <w:t>ยกเลิกฟรี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 w:val="0"/>
                <w:color w:val="6B6680"/>
                <w:sz w:val="19"/>
                <w:szCs w:val="19"/>
                <w:bCs w:val="0"/>
              </w:rPr>
              <w:t xml:space="preserve">ก่อนคลาสเริ่มเกิน </w:t>
            </w:r>
            <w:r>
              <w:rPr>
                <w:rFonts w:ascii="Leelawadee UI" w:hAnsi="Leelawadee UI" w:cs="Leelawadee UI" w:eastAsia="Leelawadee UI"/>
                <w:b w:val="0"/>
                <w:color w:val="6B6680"/>
                <w:sz w:val="19"/>
                <w:szCs w:val="19"/>
                <w:bCs w:val="0"/>
              </w:rPr>
              <w:t xml:space="preserve"> ชั่วโมง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/>
                <w:color w:val="6B6680"/>
                <w:sz w:val="19"/>
                <w:szCs w:val="19"/>
                <w:bCs w:val="1"/>
              </w:rPr>
              <w:t>ปิดรับจอง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 w:val="0"/>
                <w:color w:val="6B6680"/>
                <w:sz w:val="19"/>
                <w:szCs w:val="19"/>
                <w:bCs w:val="0"/>
              </w:rPr>
              <w:t xml:space="preserve"> นาทีก่อนคลาสเริ่ม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/>
                <w:color w:val="6B6680"/>
                <w:sz w:val="19"/>
                <w:szCs w:val="19"/>
                <w:bCs w:val="1"/>
              </w:rPr>
              <w:t>จองล่วงหน้า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 w:val="0"/>
                <w:color w:val="6B6680"/>
                <w:sz w:val="19"/>
                <w:szCs w:val="19"/>
                <w:bCs w:val="0"/>
              </w:rPr>
              <w:t xml:space="preserve">ได้ไกลสุด </w:t>
            </w:r>
            <w:r>
              <w:rPr>
                <w:rFonts w:ascii="Leelawadee UI" w:hAnsi="Leelawadee UI" w:cs="Leelawadee UI" w:eastAsia="Leelawadee UI"/>
                <w:b w:val="0"/>
                <w:color w:val="6B6680"/>
                <w:sz w:val="19"/>
                <w:szCs w:val="19"/>
                <w:bCs w:val="0"/>
              </w:rPr>
              <w:t xml:space="preserve"> วัน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/>
                <w:color w:val="6B6680"/>
                <w:sz w:val="19"/>
                <w:szCs w:val="19"/>
                <w:bCs w:val="1"/>
              </w:rPr>
              <w:t>ยกเลิกช้า</w:t>
            </w:r>
          </w:p>
        </w:tc>
        <w:tc>
          <w:tcPr>
            <w:tcW w:type="dxa" w:w="4706"/>
          </w:tcPr>
          <w:p>
            <w:pPr>
              <w:spacing w:before="40" w:after="40"/>
            </w:pP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/>
                <w:color w:val="6B6680"/>
                <w:sz w:val="19"/>
                <w:szCs w:val="19"/>
                <w:bCs w:val="1"/>
              </w:rPr>
              <w:t>ไม่มาเรียน</w:t>
            </w:r>
          </w:p>
        </w:tc>
        <w:tc>
          <w:tcPr>
            <w:tcW w:type="dxa" w:w="4706"/>
          </w:tcPr>
          <w:p>
            <w:pPr>
              <w:spacing w:before="40" w:after="40"/>
            </w:pP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/>
                <w:color w:val="6B6680"/>
                <w:sz w:val="19"/>
                <w:szCs w:val="19"/>
                <w:bCs w:val="1"/>
              </w:rPr>
              <w:t>ตัดเครดิตจากใบไหน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 w:val="0"/>
                <w:color w:val="6B6680"/>
                <w:sz w:val="19"/>
                <w:szCs w:val="19"/>
                <w:bCs w:val="0"/>
              </w:rPr>
              <w:t>ใบที่ใกล้หมดอายุที่สุดก่อนเสมอ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/>
                <w:color w:val="6B6680"/>
                <w:sz w:val="19"/>
                <w:szCs w:val="19"/>
                <w:bCs w:val="1"/>
              </w:rPr>
              <w:t>แพ็กทดลอง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 w:val="0"/>
                <w:color w:val="6B6680"/>
                <w:sz w:val="19"/>
                <w:szCs w:val="19"/>
                <w:bCs w:val="0"/>
              </w:rPr>
              <w:t>ซื้อได้คนละ 1 ครั้ง</w:t>
            </w:r>
          </w:p>
        </w:tc>
      </w:tr>
      <w:tr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/>
                <w:color w:val="6B6680"/>
                <w:sz w:val="19"/>
                <w:szCs w:val="19"/>
                <w:bCs w:val="1"/>
              </w:rPr>
              <w:t>ตรวจสลิป</w:t>
            </w:r>
          </w:p>
        </w:tc>
        <w:tc>
          <w:tcPr>
            <w:tcW w:type="dxa" w:w="4706"/>
          </w:tcPr>
          <w:p>
            <w:pPr>
              <w:spacing w:before="40" w:after="40"/>
            </w:pPr>
            <w:r>
              <w:rPr>
                <w:rFonts w:ascii="Leelawadee UI" w:hAnsi="Leelawadee UI" w:cs="Leelawadee UI" w:eastAsia="Leelawadee UI"/>
                <w:b w:val="0"/>
                <w:color w:val="6B6680"/>
                <w:sz w:val="19"/>
                <w:szCs w:val="19"/>
                <w:bCs w:val="0"/>
              </w:rPr>
              <w:t>ปกติภายใน 24 ชั่วโมง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 w:after="40"/>
      </w:pPr>
      <w:r>
        <w:rPr>
          <w:rFonts w:ascii="Leelawadee UI" w:hAnsi="Leelawadee UI" w:cs="Leelawadee UI" w:eastAsia="Leelawadee UI"/>
          <w:b/>
          <w:color w:val="241F3A"/>
          <w:sz w:val="38"/>
          <w:szCs w:val="38"/>
          <w:bCs w:val="1"/>
        </w:rPr>
        <w:t>7. คำถามพบบ่อย</w:t>
      </w:r>
    </w:p>
    <w:p>
      <w:pPr>
        <w:spacing w:before="0" w:after="160"/>
        <w:pBdr>
          <w:bottom w:val="single" w:sz="6" w:color="E3E0EB" w:space="1"/>
        </w:pBdr>
      </w:pPr>
    </w:p>
    <w:p>
      <w:pPr>
        <w:spacing w:before="18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>จองคลาสไม่ได้ ทำยังไงดี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ลองไล่ดูตามนี้: เครดิตยังเหลือไหม แพ็กหมดอายุหรือยัง คลาสเต็มหรือเปล่า และเลยเวลาปิดรับจองแล้วหรือยัง ถ้าตรวจครบแล้วยังจองไม่ได้ ติดต่อสาขาได้เลย</w:t>
      </w:r>
    </w:p>
    <w:p>
      <w:pPr>
        <w:spacing w:before="18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>โอนเงินแล้วแต่เครดิตยังไม่เข้า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เครดิตจะเข้าหลังแอดมินตรวจสลิปแล้ว ปกติภายใน 24 ชั่วโมง ตรวจสอบก่อนว่าได้แนบสลิปในระบบเรียบร้อยแล้วที่ โปรไฟล์ → คำสั่งซื้อของฉัน ถ้าแนบแล้วและเกิน 24 ชั่วโมง ให้ติดต่อสาขา</w:t>
      </w:r>
    </w:p>
    <w:p>
      <w:pPr>
        <w:spacing w:before="18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>ยกเลิกแล้วได้เครดิตคืนไหม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 xml:space="preserve">ได้คืนเต็มจำนวนถ้ายกเลิกก่อนคลาสเริ่มเกิน </w:t>
      </w:r>
      <w:r>
        <w:rPr>
          <w:rFonts w:ascii="Leelawadee UI" w:hAnsi="Leelawadee UI" w:cs="Leelawadee UI" w:eastAsia="Leelawadee UI"/>
          <w:b/>
          <w:color w:val="241F3A"/>
          <w:sz w:val="21"/>
          <w:szCs w:val="21"/>
          <w:bCs w:val="1"/>
        </w:rPr>
        <w:t xml:space="preserve"> ชั่วโมง</w:t>
      </w:r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 xml:space="preserve"> ถ้าช้ากว่านั้นจะไม่ได้คืน ก่อนกดยืนยันยกเลิก ระบบจะบอกให้ทราบก่อนเสมอว่าครั้งนี้ได้คืนหรือไม่</w:t>
      </w:r>
    </w:p>
    <w:p>
      <w:pPr>
        <w:spacing w:before="18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>คิวสำรองทำงานยังไง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ถ้าคลาสเต็มคุณเข้าคิวได้ ตอนเข้าคิวยังไม่ตัดเครดิต เมื่อมีคนยกเลิกระบบจะเลื่อนคนแรกในคิวขึ้นเป็นผู้จองอัตโนมัติ ตัดเครดิตตอนนั้น แล้วส่งแจ้งเตือนให้ทราบ ถ้าไม่สะดวกแล้วก็กดยกเลิกคิวได้ ไม่มีค่าใช้จ่าย</w:t>
      </w:r>
    </w:p>
    <w:p>
      <w:pPr>
        <w:spacing w:before="18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>เครดิตหมดอายุแล้วขอต่ออายุได้ไหม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เครดิตที่หมดอายุแล้วใช้ไม่ได้และไม่คืนเงิน แต่ถ้ามีเหตุจำเป็น เช่น เจ็บป่วยหรือต้องเดินทางไกล ติดต่อสาขาไว้ล่วงหน้าได้ ทางสตูดิโอมีตัวเลือกหยุดพักแพ็กชั่วคราว (ฟรีซ) ซึ่งจะขยายวันหมดอายุให้ตามจำนวนวันที่หยุด</w:t>
      </w:r>
    </w:p>
    <w:p>
      <w:pPr>
        <w:spacing w:before="18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>ต้องเตรียมอะไรไปบ้างในวันเรียน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ใส่ชุดออกกำลังกายที่เคลื่อนไหวสะดวก เตรียมถุงเท้ากันลื่นและน้ำดื่ม มาถึงก่อนเวลาสัก 10 นาทีเพื่อเช็คอินและเตรียมตัว</w:t>
      </w:r>
    </w:p>
    <w:p>
      <w:pPr>
        <w:spacing w:before="18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>เปลี่ยนภาษาหรือโหมดมืดได้ที่ไหน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ปุ่มธงมุมขวาบนใช้สลับภาษาไทย/อังกฤษ ส่วนปุ่มวงกลมครึ่งสีข้างๆ ใช้สลับโหมดมืดและสว่าง ระบบจะจำค่าที่เลือกไว้ให้</w:t>
      </w:r>
    </w:p>
    <w:p>
      <w:pPr>
        <w:spacing w:before="180" w:after="40"/>
      </w:pPr>
      <w:r>
        <w:rPr>
          <w:rFonts w:ascii="Leelawadee UI" w:hAnsi="Leelawadee UI" w:cs="Leelawadee UI" w:eastAsia="Leelawadee UI"/>
          <w:b/>
          <w:color w:val="7A5AF8"/>
          <w:sz w:val="22"/>
          <w:szCs w:val="22"/>
          <w:bCs w:val="1"/>
        </w:rPr>
        <w:t>ลืมรหัสผ่าน</w:t>
      </w:r>
    </w:p>
    <w:p>
      <w:r>
        <w:rPr>
          <w:rFonts w:ascii="Leelawadee UI" w:hAnsi="Leelawadee UI" w:cs="Leelawadee UI" w:eastAsia="Leelawadee UI"/>
          <w:b w:val="0"/>
          <w:color w:val="241F3A"/>
          <w:sz w:val="21"/>
          <w:szCs w:val="21"/>
          <w:bCs w:val="0"/>
        </w:rPr>
        <w:t>ถ้าเคยผูกบัญชี LINE ไว้ ให้เข้าสู่ระบบด้วย LINE ได้เลยโดยไม่ต้องใช้รหัสผ่าน ถ้ายังไม่ได้ผูก ให้ติดต่อสาขาเพื่อขอตั้งรหัสผ่านใหม่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EEF2FF"/>
            <w:tcBorders>
              <w:top w:val="single" w:sz="4" w:color="EEF2FF"/>
              <w:left w:val="single" w:sz="24" w:color="3730A3"/>
              <w:bottom w:val="single" w:sz="4" w:color="EEF2FF"/>
              <w:right w:val="single" w:sz="4" w:color="EEF2FF"/>
            </w:tcBorders>
          </w:tcPr>
          <w:p>
            <w:pPr>
              <w:spacing w:before="60" w:after="60"/>
              <w:ind w:left="113"/>
            </w:pPr>
            <w:r>
              <w:rPr>
                <w:rFonts w:ascii="Leelawadee UI" w:hAnsi="Leelawadee UI" w:cs="Leelawadee UI" w:eastAsia="Leelawadee UI"/>
                <w:b/>
                <w:color w:val="3730A3"/>
                <w:sz w:val="19"/>
                <w:szCs w:val="19"/>
                <w:bCs w:val="1"/>
              </w:rPr>
              <w:t xml:space="preserve">⚑ เคล็ดลับ  </w:t>
            </w:r>
            <w:r>
              <w:rPr>
                <w:rFonts w:ascii="Leelawadee UI" w:hAnsi="Leelawadee UI" w:cs="Leelawadee UI" w:eastAsia="Leelawadee UI"/>
                <w:b w:val="0"/>
                <w:color w:val="3730A3"/>
                <w:sz w:val="20"/>
                <w:szCs w:val="20"/>
                <w:bCs w:val="0"/>
              </w:rPr>
              <w:t>ยังไม่เจอคำตอบ? ทักหาเราได้ทาง LINE — เปิดแชท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elawadee UI" w:hAnsi="Leelawadee UI" w:cs="Leelawadee UI" w:eastAsia="Leelawadee UI"/>
        <w:b w:val="0"/>
        <w:color w:val="8E8A9E"/>
        <w:sz w:val="18"/>
        <w:szCs w:val="18"/>
        <w:bCs w:val="0"/>
        <w:szCs w:val="18"/>
        <w:bCs w:val="0"/>
      </w:rPr>
    </w:r>
    <w:r>
      <w:rPr>
        <w:rFonts w:ascii="Leelawadee UI" w:hAnsi="Leelawadee UI" w:cs="Leelawadee UI" w:eastAsia="Leelawadee UI"/>
        <w:b w:val="0"/>
        <w:color w:val="8E8A9E"/>
        <w:sz w:val="18"/>
        <w:szCs w:val="18"/>
        <w:bCs w:val="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Leelawadee UI" w:hAnsi="Leelawadee U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eelawadee UI" w:hAnsi="Leelawadee UI" w:cs="Leelawadee UI" w:eastAsia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eelawadee UI" w:hAnsi="Leelawadee UI" w:cs="Leelawadee UI" w:eastAsia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eelawadee UI" w:hAnsi="Leelawadee UI" w:cs="Leelawadee UI" w:eastAsia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eelawadee UI" w:hAnsi="Leelawadee UI" w:cs="Leelawadee UI" w:eastAsia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eelawadee UI" w:hAnsi="Leelawadee UI" w:cs="Leelawadee UI" w:eastAsia="Leelawadee U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eelawadee UI" w:hAnsi="Leelawadee UI" w:cs="Leelawadee UI" w:eastAsia="Leelawadee U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eelawadee UI" w:hAnsi="Leelawadee UI" w:cs="Leelawadee UI" w:eastAsia="Leelawadee U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
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095A" w14:textId="77777777" w:rsidR="001E339A" w:rsidRDefault="001E339A">
      <w:pPr>
        <w:spacing w:after="0"/>
      </w:pPr>
    </w:p>
    <w:p w14:paraId="718A9FE1" w14:textId="77777777" w:rsidR="001E339A" w:rsidRDefault="001E339A">
      <w:pPr>
        <w:spacing w:after="0"/>
      </w:pPr>
    </w:p>
    <w:p w14:paraId="6E2460F0" w14:textId="77777777" w:rsidR="001E339A" w:rsidRDefault="001E339A">
      <w:pPr>
        <w:spacing w:after="0"/>
      </w:pPr>
    </w:p>
    <w:p w14:paraId="04A7CE1A" w14:textId="77777777" w:rsidR="001E339A" w:rsidRDefault="001E339A">
      <w:pPr>
        <w:spacing w:after="0"/>
      </w:pPr>
    </w:p>
    <w:p w14:paraId="349A791D" w14:textId="77777777" w:rsidR="001E339A" w:rsidRDefault="00000000">
      <w:pPr>
        <w:spacing w:after="40"/>
        <w:jc w:val="center"/>
      </w:pPr>
      <w:r>
        <w:rPr>
          <w:b/>
          <w:bCs/>
          <w:color w:val="7A5AF8"/>
          <w:sz w:val="26"/>
          <w:szCs w:val="26"/>
        </w:rPr>
        <w:t>DRIP PILATES CLUB</w:t>
      </w:r>
    </w:p>
    <w:p w14:paraId="252513D2" w14:textId="77777777" w:rsidR="001E339A" w:rsidRDefault="00000000">
      <w:pPr>
        <w:spacing w:before="200"/>
        <w:jc w:val="center"/>
      </w:pPr>
      <w:r>
        <w:rPr>
          <w:b/>
          <w:bCs/>
          <w:color w:val="241F3A"/>
          <w:sz w:val="60"/>
          <w:szCs w:val="60"/>
        </w:rPr>
        <w:t>คู่มือการใช้งานระบบหลังบ้าน</w:t>
      </w:r>
    </w:p>
    <w:p w14:paraId="1A76214E" w14:textId="77777777" w:rsidR="001E339A" w:rsidRDefault="00000000">
      <w:pPr>
        <w:spacing w:after="520"/>
        <w:jc w:val="center"/>
      </w:pPr>
      <w:r>
        <w:rPr>
          <w:color w:val="6B6680"/>
          <w:sz w:val="24"/>
          <w:szCs w:val="24"/>
        </w:rPr>
        <w:t>ระบบจัดการสตูดิโอพิลาทิส — ฉบับผู้ดูแลระบบ</w:t>
      </w:r>
    </w:p>
    <w:p w14:paraId="40E861C9" w14:textId="77777777" w:rsidR="001E339A" w:rsidRDefault="00000000">
      <w:pPr>
        <w:spacing w:after="80"/>
        <w:jc w:val="center"/>
      </w:pPr>
      <w:r>
        <w:rPr>
          <w:color w:val="8E8A9E"/>
          <w:szCs w:val="21"/>
        </w:rPr>
        <w:t>สำหรับเจ้าของระบบ ผู้จัดการ และพนักงานหน้าร้าน</w:t>
      </w:r>
    </w:p>
    <w:p w14:paraId="2DFC3B8E" w14:textId="77777777" w:rsidR="001E339A" w:rsidRDefault="00000000">
      <w:pPr>
        <w:jc w:val="center"/>
      </w:pPr>
      <w:r>
        <w:rPr>
          <w:color w:val="8E8A9E"/>
          <w:sz w:val="19"/>
          <w:szCs w:val="19"/>
        </w:rPr>
        <w:t>16/09/2026</w:t>
      </w:r>
    </w:p>
    <w:p w14:paraId="408580C4" w14:textId="77777777" w:rsidR="001E339A" w:rsidRDefault="00000000">
      <w:r>
        <w:br w:type="page"/>
      </w:r>
    </w:p>
    <w:p w14:paraId="5CA9B24C" w14:textId="77777777" w:rsidR="001E339A" w:rsidRDefault="00000000">
      <w:pPr>
        <w:spacing w:after="200"/>
      </w:pPr>
      <w:r>
        <w:rPr>
          <w:b/>
          <w:bCs/>
          <w:color w:val="241F3A"/>
          <w:sz w:val="36"/>
          <w:szCs w:val="36"/>
        </w:rPr>
        <w:lastRenderedPageBreak/>
        <w:t>สารบัญ</w:t>
      </w:r>
    </w:p>
    <w:p w14:paraId="7529F84E" w14:textId="77777777" w:rsidR="001E339A" w:rsidRDefault="00000000">
      <w:r>
        <w:fldChar w:fldCharType="begin"/>
      </w:r>
      <w:r>
        <w:instrText>TOC \o "1-2" \h \z \u</w:instrText>
      </w:r>
      <w:r>
        <w:fldChar w:fldCharType="separate"/>
      </w:r>
      <w:r>
        <w:fldChar w:fldCharType="end"/>
      </w:r>
    </w:p>
    <w:p w14:paraId="6627BB59" w14:textId="77777777" w:rsidR="001E339A" w:rsidRDefault="00000000">
      <w:r>
        <w:br w:type="page"/>
      </w:r>
    </w:p>
    <w:p w14:paraId="1D4B3EA5" w14:textId="77777777" w:rsidR="001E339A" w:rsidRDefault="00000000">
      <w:r>
        <w:rPr>
          <w:color w:val="241F3A"/>
          <w:szCs w:val="21"/>
        </w:rPr>
        <w:lastRenderedPageBreak/>
        <w:t>คู่มือนี้อธิบายทุกเมนูในระบบหลังบ้าน ภาพประกอบถ่ายจากหน้าจอจริง — คลิกที่ภาพเพื่อดูขนาดเต็ม</w:t>
      </w:r>
    </w:p>
    <w:p w14:paraId="6AAEF656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t>1. เริ่มต้นใช้งาน</w:t>
      </w:r>
    </w:p>
    <w:p w14:paraId="552D3C80" w14:textId="77777777" w:rsidR="001E339A" w:rsidRDefault="00000000">
      <w:pPr>
        <w:spacing w:after="60"/>
      </w:pPr>
      <w:r>
        <w:rPr>
          <w:color w:val="6B6680"/>
          <w:szCs w:val="21"/>
        </w:rPr>
        <w:t>อ่านตรงนี้ก่อนถ้าเพิ่งเริ่มใช้ระบบ</w:t>
      </w:r>
    </w:p>
    <w:p w14:paraId="4376CC9F" w14:textId="77777777" w:rsidR="001E339A" w:rsidRDefault="001E339A">
      <w:pPr>
        <w:pBdr>
          <w:bottom w:val="single" w:sz="6" w:space="1" w:color="E3E0EB"/>
        </w:pBdr>
        <w:spacing w:after="160"/>
      </w:pPr>
    </w:p>
    <w:p w14:paraId="3F94CC99" w14:textId="77777777" w:rsidR="001E339A" w:rsidRDefault="00000000">
      <w:r>
        <w:rPr>
          <w:color w:val="241F3A"/>
          <w:szCs w:val="21"/>
        </w:rPr>
        <w:t>ระบบนี้ดูแลงานของสตูดิโอพิลาทิสทั้งหมด ตั้งแต่จัดตารางคลาส รับจอง ขายแพ็กเกจ ไปจนถึงเช็คอินหน้าร้านและดูรายงาน คู่มือนี้เรียงตามเมนูด้านซ้ายของระบบ</w:t>
      </w:r>
    </w:p>
    <w:p w14:paraId="4A79E572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งานที่ทำบ่อยที่สุด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5F4B822F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4164146A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อยากทำอะไร</w:t>
            </w:r>
          </w:p>
        </w:tc>
        <w:tc>
          <w:tcPr>
            <w:tcW w:w="4706" w:type="dxa"/>
            <w:shd w:val="clear" w:color="auto" w:fill="F3F1F8"/>
          </w:tcPr>
          <w:p w14:paraId="377003B8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ไปที่เมนู</w:t>
            </w:r>
          </w:p>
        </w:tc>
      </w:tr>
      <w:tr w:rsidR="001E339A" w14:paraId="2CCE420A" w14:textId="77777777">
        <w:trPr>
          <w:jc w:val="center"/>
        </w:trPr>
        <w:tc>
          <w:tcPr>
            <w:tcW w:w="4706" w:type="dxa"/>
          </w:tcPr>
          <w:p w14:paraId="6ECE24D4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ลูกค้ามาถึงหน้าร้าน กดเช็คอิน</w:t>
            </w:r>
          </w:p>
        </w:tc>
        <w:tc>
          <w:tcPr>
            <w:tcW w:w="4706" w:type="dxa"/>
          </w:tcPr>
          <w:p w14:paraId="7567DE76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รอบเรียน</w:t>
            </w:r>
            <w:r>
              <w:rPr>
                <w:color w:val="6B6680"/>
                <w:sz w:val="19"/>
                <w:szCs w:val="19"/>
              </w:rPr>
              <w:t xml:space="preserve"> → เปิดรอบของวันนี้ → กด ✓ หลังชื่อลูกค้า</w:t>
            </w:r>
          </w:p>
        </w:tc>
      </w:tr>
      <w:tr w:rsidR="001E339A" w14:paraId="070FCB58" w14:textId="77777777">
        <w:trPr>
          <w:jc w:val="center"/>
        </w:trPr>
        <w:tc>
          <w:tcPr>
            <w:tcW w:w="4706" w:type="dxa"/>
          </w:tcPr>
          <w:p w14:paraId="7FC84622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 walk-in มาเรียนสด ไม่ได้จอง</w:t>
            </w:r>
          </w:p>
        </w:tc>
        <w:tc>
          <w:tcPr>
            <w:tcW w:w="4706" w:type="dxa"/>
          </w:tcPr>
          <w:p w14:paraId="413771A6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เคาน์เตอร์</w:t>
            </w:r>
            <w:r>
              <w:rPr>
                <w:color w:val="6B6680"/>
                <w:sz w:val="19"/>
                <w:szCs w:val="19"/>
              </w:rPr>
              <w:t xml:space="preserve"> → ค้นชื่อ → หักเครดิต → </w:t>
            </w:r>
            <w:r>
              <w:rPr>
                <w:b/>
                <w:bCs/>
                <w:color w:val="6B6680"/>
                <w:sz w:val="19"/>
                <w:szCs w:val="19"/>
              </w:rPr>
              <w:t>มาเรียนคลาสนี้</w:t>
            </w:r>
            <w:r>
              <w:rPr>
                <w:color w:val="6B6680"/>
                <w:sz w:val="19"/>
                <w:szCs w:val="19"/>
              </w:rPr>
              <w:t xml:space="preserve"> → เลือกคลาส</w:t>
            </w:r>
          </w:p>
        </w:tc>
      </w:tr>
      <w:tr w:rsidR="001E339A" w14:paraId="654192AD" w14:textId="77777777">
        <w:trPr>
          <w:jc w:val="center"/>
        </w:trPr>
        <w:tc>
          <w:tcPr>
            <w:tcW w:w="4706" w:type="dxa"/>
          </w:tcPr>
          <w:p w14:paraId="03F8A0E0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ลูกค้าโอนเงินมา ต้องเพิ่มเครดิต</w:t>
            </w:r>
          </w:p>
        </w:tc>
        <w:tc>
          <w:tcPr>
            <w:tcW w:w="4706" w:type="dxa"/>
          </w:tcPr>
          <w:p w14:paraId="744063CD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คำสั่งซื้อ</w:t>
            </w:r>
            <w:r>
              <w:rPr>
                <w:color w:val="6B6680"/>
                <w:sz w:val="19"/>
                <w:szCs w:val="19"/>
              </w:rPr>
              <w:t xml:space="preserve"> → เปิดบิลที่รอยืนยัน → ตรวจสลิป → ยืนยัน</w:t>
            </w:r>
          </w:p>
        </w:tc>
      </w:tr>
      <w:tr w:rsidR="001E339A" w14:paraId="0CEE9383" w14:textId="77777777">
        <w:trPr>
          <w:jc w:val="center"/>
        </w:trPr>
        <w:tc>
          <w:tcPr>
            <w:tcW w:w="4706" w:type="dxa"/>
          </w:tcPr>
          <w:p w14:paraId="1FA4E392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ขายแพ็กเกจหน้าร้าน รับเงินสด</w:t>
            </w:r>
          </w:p>
        </w:tc>
        <w:tc>
          <w:tcPr>
            <w:tcW w:w="4706" w:type="dxa"/>
          </w:tcPr>
          <w:p w14:paraId="13BB2106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คำสั่งซื้อ</w:t>
            </w:r>
            <w:r>
              <w:rPr>
                <w:color w:val="6B6680"/>
                <w:sz w:val="19"/>
                <w:szCs w:val="19"/>
              </w:rPr>
              <w:t xml:space="preserve"> → เปิดบิลใหม่ → ติ๊ก "ชำระแล้ว"</w:t>
            </w:r>
          </w:p>
        </w:tc>
      </w:tr>
      <w:tr w:rsidR="001E339A" w14:paraId="7E7C445D" w14:textId="77777777">
        <w:trPr>
          <w:jc w:val="center"/>
        </w:trPr>
        <w:tc>
          <w:tcPr>
            <w:tcW w:w="4706" w:type="dxa"/>
          </w:tcPr>
          <w:p w14:paraId="379DC223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ลูกค้าโทรมาขอจองคลาส</w:t>
            </w:r>
          </w:p>
        </w:tc>
        <w:tc>
          <w:tcPr>
            <w:tcW w:w="4706" w:type="dxa"/>
          </w:tcPr>
          <w:p w14:paraId="3A2D7F5F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รอบเรียน</w:t>
            </w:r>
            <w:r>
              <w:rPr>
                <w:color w:val="6B6680"/>
                <w:sz w:val="19"/>
                <w:szCs w:val="19"/>
              </w:rPr>
              <w:t xml:space="preserve"> → เปิดรอบนั้น → จองให้ลูกค้า</w:t>
            </w:r>
          </w:p>
        </w:tc>
      </w:tr>
      <w:tr w:rsidR="001E339A" w14:paraId="3D6B980A" w14:textId="77777777">
        <w:trPr>
          <w:jc w:val="center"/>
        </w:trPr>
        <w:tc>
          <w:tcPr>
            <w:tcW w:w="4706" w:type="dxa"/>
          </w:tcPr>
          <w:p w14:paraId="0057905C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ครูลา ต้องหาคนสอนแทน</w:t>
            </w:r>
          </w:p>
        </w:tc>
        <w:tc>
          <w:tcPr>
            <w:tcW w:w="4706" w:type="dxa"/>
          </w:tcPr>
          <w:p w14:paraId="3A49D48A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รอบเรียน</w:t>
            </w:r>
            <w:r>
              <w:rPr>
                <w:color w:val="6B6680"/>
                <w:sz w:val="19"/>
                <w:szCs w:val="19"/>
              </w:rPr>
              <w:t xml:space="preserve"> → เปิดรอบนั้น → บันทึกครูสอนแทน</w:t>
            </w:r>
          </w:p>
        </w:tc>
      </w:tr>
      <w:tr w:rsidR="001E339A" w14:paraId="60AA5B1D" w14:textId="77777777">
        <w:trPr>
          <w:jc w:val="center"/>
        </w:trPr>
        <w:tc>
          <w:tcPr>
            <w:tcW w:w="4706" w:type="dxa"/>
          </w:tcPr>
          <w:p w14:paraId="63B47AB1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ต้องยกเลิกคลาสทั้งรอบ</w:t>
            </w:r>
          </w:p>
        </w:tc>
        <w:tc>
          <w:tcPr>
            <w:tcW w:w="4706" w:type="dxa"/>
          </w:tcPr>
          <w:p w14:paraId="1DD3C7F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รอบเรียน</w:t>
            </w:r>
            <w:r>
              <w:rPr>
                <w:color w:val="6B6680"/>
                <w:sz w:val="19"/>
                <w:szCs w:val="19"/>
              </w:rPr>
              <w:t xml:space="preserve"> → เปิดรอบนั้น → ยกเลิกรอบนี้ (คืนเครดิตอัตโนมัติ)</w:t>
            </w:r>
          </w:p>
        </w:tc>
      </w:tr>
      <w:tr w:rsidR="001E339A" w14:paraId="662A0A77" w14:textId="77777777">
        <w:trPr>
          <w:jc w:val="center"/>
        </w:trPr>
        <w:tc>
          <w:tcPr>
            <w:tcW w:w="4706" w:type="dxa"/>
          </w:tcPr>
          <w:p w14:paraId="02765D54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ลูกค้าขอหยุดพักแพ็กชั่วคราว</w:t>
            </w:r>
          </w:p>
        </w:tc>
        <w:tc>
          <w:tcPr>
            <w:tcW w:w="4706" w:type="dxa"/>
          </w:tcPr>
          <w:p w14:paraId="11E7015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ลูกค้า</w:t>
            </w:r>
            <w:r>
              <w:rPr>
                <w:color w:val="6B6680"/>
                <w:sz w:val="19"/>
                <w:szCs w:val="19"/>
              </w:rPr>
              <w:t xml:space="preserve"> → เปิดโปรไฟล์ → ปุ่มฟรีซที่แพ็กนั้น</w:t>
            </w:r>
          </w:p>
        </w:tc>
      </w:tr>
    </w:tbl>
    <w:p w14:paraId="75E0751B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0789737F" w14:textId="77777777">
        <w:trPr>
          <w:jc w:val="center"/>
        </w:trPr>
        <w:tc>
          <w:tcPr>
            <w:tcW w:w="9411" w:type="dxa"/>
            <w:tcBorders>
              <w:top w:val="single" w:sz="4" w:space="0" w:color="EEF2FF"/>
              <w:left w:val="single" w:sz="24" w:space="0" w:color="3730A3"/>
              <w:bottom w:val="single" w:sz="4" w:space="0" w:color="EEF2FF"/>
              <w:right w:val="single" w:sz="4" w:space="0" w:color="EEF2FF"/>
            </w:tcBorders>
            <w:shd w:val="clear" w:color="auto" w:fill="EEF2FF"/>
          </w:tcPr>
          <w:p w14:paraId="3EF99301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3730A3"/>
                <w:sz w:val="19"/>
                <w:szCs w:val="19"/>
              </w:rPr>
              <w:t xml:space="preserve">⚑ เคล็ดลับ  </w:t>
            </w:r>
            <w:r>
              <w:rPr>
                <w:color w:val="3730A3"/>
                <w:sz w:val="20"/>
                <w:szCs w:val="20"/>
              </w:rPr>
              <w:t xml:space="preserve">ถ้าไม่แน่ใจว่าควรใช้เมนูไหน ให้เริ่มที่ </w:t>
            </w:r>
            <w:r>
              <w:rPr>
                <w:b/>
                <w:bCs/>
                <w:color w:val="3730A3"/>
                <w:sz w:val="20"/>
                <w:szCs w:val="20"/>
              </w:rPr>
              <w:t>เคาน์เตอร์</w:t>
            </w:r>
            <w:r>
              <w:rPr>
                <w:color w:val="3730A3"/>
                <w:sz w:val="20"/>
                <w:szCs w:val="20"/>
              </w:rPr>
              <w:t xml:space="preserve"> เสมอ เพราะรวมงานหน้าร้านที่ทำบ่อยไว้ในหน้าเดียว ค้นหาลูกค้าครั้งเดียวแล้วทำได้เกือบทุกอย่าง</w:t>
            </w:r>
          </w:p>
        </w:tc>
      </w:tr>
    </w:tbl>
    <w:p w14:paraId="3F20725A" w14:textId="77777777" w:rsidR="001E339A" w:rsidRDefault="001E339A">
      <w:pPr>
        <w:spacing w:after="40"/>
      </w:pPr>
    </w:p>
    <w:p w14:paraId="5ACFCEC5" w14:textId="77777777" w:rsidR="001E339A" w:rsidRDefault="00000000">
      <w:r>
        <w:br w:type="page"/>
      </w:r>
    </w:p>
    <w:p w14:paraId="713C40DE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2. ภาพรวมระบบ</w:t>
      </w:r>
    </w:p>
    <w:p w14:paraId="2F9174AB" w14:textId="77777777" w:rsidR="001E339A" w:rsidRDefault="00000000">
      <w:pPr>
        <w:spacing w:after="60"/>
      </w:pPr>
      <w:r>
        <w:rPr>
          <w:color w:val="6B6680"/>
          <w:szCs w:val="21"/>
        </w:rPr>
        <w:t>เข้าใจ 5 คำนี้แล้วใช้ระบบได้ทั้งหมด</w:t>
      </w:r>
    </w:p>
    <w:p w14:paraId="7A358CE0" w14:textId="77777777" w:rsidR="001E339A" w:rsidRDefault="001E339A">
      <w:pPr>
        <w:pBdr>
          <w:bottom w:val="single" w:sz="6" w:space="1" w:color="E3E0EB"/>
        </w:pBdr>
        <w:spacing w:after="160"/>
      </w:pPr>
    </w:p>
    <w:p w14:paraId="736A5586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คำศัพท์ที่ต้องแยกให้ออก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37B8220E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515FE21A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คำ</w:t>
            </w:r>
          </w:p>
        </w:tc>
        <w:tc>
          <w:tcPr>
            <w:tcW w:w="4706" w:type="dxa"/>
            <w:shd w:val="clear" w:color="auto" w:fill="F3F1F8"/>
          </w:tcPr>
          <w:p w14:paraId="6671D2FD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หมายถึง</w:t>
            </w:r>
          </w:p>
        </w:tc>
      </w:tr>
      <w:tr w:rsidR="001E339A" w14:paraId="0A8C674E" w14:textId="77777777">
        <w:trPr>
          <w:jc w:val="center"/>
        </w:trPr>
        <w:tc>
          <w:tcPr>
            <w:tcW w:w="4706" w:type="dxa"/>
          </w:tcPr>
          <w:p w14:paraId="2DFF4D6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ประเภทคลาส</w:t>
            </w:r>
          </w:p>
        </w:tc>
        <w:tc>
          <w:tcPr>
            <w:tcW w:w="4706" w:type="dxa"/>
          </w:tcPr>
          <w:p w14:paraId="364830FF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ชนิดของคลาส เช่น "ทรีโอ รีฟอร์มเมอร์" "ไพรเวท พิลาทิส" — เป็นแค่ชื่อประเภท ยังไม่มีวันเวลา</w:t>
            </w:r>
          </w:p>
        </w:tc>
      </w:tr>
      <w:tr w:rsidR="001E339A" w14:paraId="17AFC9DB" w14:textId="77777777">
        <w:trPr>
          <w:jc w:val="center"/>
        </w:trPr>
        <w:tc>
          <w:tcPr>
            <w:tcW w:w="4706" w:type="dxa"/>
          </w:tcPr>
          <w:p w14:paraId="4763C57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ตารางประจำสัปดาห์</w:t>
            </w:r>
          </w:p>
        </w:tc>
        <w:tc>
          <w:tcPr>
            <w:tcW w:w="4706" w:type="dxa"/>
          </w:tcPr>
          <w:p w14:paraId="599A8366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แม่แบบที่บอกว่า "ทุกวันจันทร์ 08:00 มีคลาสทรีโอ ห้องรีฟอร์มเมอร์ 2 ครูต้า" — ตั้งครั้งเดียวใช้ยาว</w:t>
            </w:r>
          </w:p>
        </w:tc>
      </w:tr>
      <w:tr w:rsidR="001E339A" w14:paraId="48148043" w14:textId="77777777">
        <w:trPr>
          <w:jc w:val="center"/>
        </w:trPr>
        <w:tc>
          <w:tcPr>
            <w:tcW w:w="4706" w:type="dxa"/>
          </w:tcPr>
          <w:p w14:paraId="4DDF9C5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รอบเรียน</w:t>
            </w:r>
          </w:p>
        </w:tc>
        <w:tc>
          <w:tcPr>
            <w:tcW w:w="4706" w:type="dxa"/>
          </w:tcPr>
          <w:p w14:paraId="167CAD64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 xml:space="preserve">คลาสจริงที่มีวันที่แน่นอน เช่น "จันทร์ 21 ก.ย. 2026 08:00" — ระบบสร้างจากแม่แบบให้อัตโนมัติ </w:t>
            </w:r>
            <w:r>
              <w:rPr>
                <w:b/>
                <w:bCs/>
                <w:color w:val="6B6680"/>
                <w:sz w:val="19"/>
                <w:szCs w:val="19"/>
              </w:rPr>
              <w:t>ลูกค้าจองที่รอบเรียนนี้</w:t>
            </w:r>
          </w:p>
        </w:tc>
      </w:tr>
      <w:tr w:rsidR="001E339A" w14:paraId="3B432082" w14:textId="77777777">
        <w:trPr>
          <w:jc w:val="center"/>
        </w:trPr>
        <w:tc>
          <w:tcPr>
            <w:tcW w:w="4706" w:type="dxa"/>
          </w:tcPr>
          <w:p w14:paraId="5589674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แพ็กเกจ</w:t>
            </w:r>
          </w:p>
        </w:tc>
        <w:tc>
          <w:tcPr>
            <w:tcW w:w="4706" w:type="dxa"/>
          </w:tcPr>
          <w:p w14:paraId="134AE515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สินค้าที่ขาย เช่น "ทรีโอ 10 ครั้ง 8,500 บาท ใช้ได้ 60 วัน"</w:t>
            </w:r>
          </w:p>
        </w:tc>
      </w:tr>
      <w:tr w:rsidR="001E339A" w14:paraId="50C432C1" w14:textId="77777777">
        <w:trPr>
          <w:jc w:val="center"/>
        </w:trPr>
        <w:tc>
          <w:tcPr>
            <w:tcW w:w="4706" w:type="dxa"/>
          </w:tcPr>
          <w:p w14:paraId="1942F8D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เครดิต</w:t>
            </w:r>
          </w:p>
        </w:tc>
        <w:tc>
          <w:tcPr>
            <w:tcW w:w="4706" w:type="dxa"/>
          </w:tcPr>
          <w:p w14:paraId="39501862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จำนวนครั้งที่ลูกค้าเหลือ ซื้อแพ็ก 10 ครั้งได้ 10 เครดิต จอง 1 คลาสตัด 1 เครดิต</w:t>
            </w:r>
          </w:p>
        </w:tc>
      </w:tr>
    </w:tbl>
    <w:p w14:paraId="11DBF713" w14:textId="77777777" w:rsidR="001E339A" w:rsidRDefault="001E339A">
      <w:pPr>
        <w:spacing w:after="40"/>
      </w:pPr>
    </w:p>
    <w:p w14:paraId="3EA24907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เส้นทางของข้อมูล</w:t>
      </w:r>
    </w:p>
    <w:p w14:paraId="72D86310" w14:textId="77777777" w:rsidR="001E339A" w:rsidRDefault="00000000">
      <w:r>
        <w:rPr>
          <w:color w:val="241F3A"/>
          <w:szCs w:val="21"/>
        </w:rPr>
        <w:t>ทั้งระบบไหลตามลำดับนี้ ถ้าตั้งข้อมูลหลักไม่ครบ ขั้นถัดไปจะทำไม่ได้:</w:t>
      </w:r>
    </w:p>
    <w:p w14:paraId="725D4EA0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1.  </w:t>
      </w:r>
      <w:r>
        <w:rPr>
          <w:b/>
          <w:bCs/>
          <w:color w:val="241F3A"/>
          <w:szCs w:val="21"/>
        </w:rPr>
        <w:t>ตั้งข้อมูลหลักก่อน</w:t>
      </w:r>
      <w:r>
        <w:rPr>
          <w:color w:val="241F3A"/>
          <w:szCs w:val="21"/>
        </w:rPr>
        <w:t xml:space="preserve"> — สาขา → ห้อง → ครูผู้สอน → ประเภทคลาส</w:t>
      </w:r>
    </w:p>
    <w:p w14:paraId="009E4D09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2.  </w:t>
      </w:r>
      <w:r>
        <w:rPr>
          <w:b/>
          <w:bCs/>
          <w:color w:val="241F3A"/>
          <w:szCs w:val="21"/>
        </w:rPr>
        <w:t>วางตารางประจำสัปดาห์</w:t>
      </w:r>
      <w:r>
        <w:rPr>
          <w:color w:val="241F3A"/>
          <w:szCs w:val="21"/>
        </w:rPr>
        <w:t xml:space="preserve"> — บอกว่าวันไหนเวลาไหนมีคลาสอะไร ใครสอน ห้องไหน</w:t>
      </w:r>
    </w:p>
    <w:p w14:paraId="53FDFDF4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3.  </w:t>
      </w:r>
      <w:r>
        <w:rPr>
          <w:b/>
          <w:bCs/>
          <w:color w:val="241F3A"/>
          <w:szCs w:val="21"/>
        </w:rPr>
        <w:t>ระบบสร้างรอบเรียน</w:t>
      </w:r>
      <w:r>
        <w:rPr>
          <w:color w:val="241F3A"/>
          <w:szCs w:val="21"/>
        </w:rPr>
        <w:t xml:space="preserve"> — แปลงแม่แบบเป็นคลาสจริงล่วงหน้า 90 วัน (ข้ามวันหยุดให้)</w:t>
      </w:r>
    </w:p>
    <w:p w14:paraId="52044F82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4.  </w:t>
      </w:r>
      <w:r>
        <w:rPr>
          <w:b/>
          <w:bCs/>
          <w:color w:val="241F3A"/>
          <w:szCs w:val="21"/>
        </w:rPr>
        <w:t>ขายแพ็กเกจ</w:t>
      </w:r>
      <w:r>
        <w:rPr>
          <w:color w:val="241F3A"/>
          <w:szCs w:val="21"/>
        </w:rPr>
        <w:t xml:space="preserve"> — ลูกค้าได้เครดิตเข้าบัญชีเมื่อยืนยันการชำระเงิน</w:t>
      </w:r>
    </w:p>
    <w:p w14:paraId="0A6B19AD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5.  </w:t>
      </w:r>
      <w:r>
        <w:rPr>
          <w:b/>
          <w:bCs/>
          <w:color w:val="241F3A"/>
          <w:szCs w:val="21"/>
        </w:rPr>
        <w:t>ลูกค้าจองคลาส</w:t>
      </w:r>
      <w:r>
        <w:rPr>
          <w:color w:val="241F3A"/>
          <w:szCs w:val="21"/>
        </w:rPr>
        <w:t xml:space="preserve"> — ตัดเครดิตอัตโนมัติ จากแพ็กที่ใกล้หมดอายุก่อน</w:t>
      </w:r>
    </w:p>
    <w:p w14:paraId="49C4C775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6.  </w:t>
      </w:r>
      <w:r>
        <w:rPr>
          <w:b/>
          <w:bCs/>
          <w:color w:val="241F3A"/>
          <w:szCs w:val="21"/>
        </w:rPr>
        <w:t>เช็คอินหน้าร้าน</w:t>
      </w:r>
      <w:r>
        <w:rPr>
          <w:color w:val="241F3A"/>
          <w:szCs w:val="21"/>
        </w:rPr>
        <w:t xml:space="preserve"> — บันทึกว่ามาเรียนจริง ข้อมูลเข้ารายงาน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21A24B96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1D24A388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b/>
                <w:bCs/>
                <w:color w:val="9A3412"/>
                <w:sz w:val="20"/>
                <w:szCs w:val="20"/>
              </w:rPr>
              <w:t>จุดที่คนใหม่มักสับสน:</w:t>
            </w:r>
            <w:r>
              <w:rPr>
                <w:color w:val="9A3412"/>
                <w:sz w:val="20"/>
                <w:szCs w:val="20"/>
              </w:rPr>
              <w:t xml:space="preserve"> แก้ "ตารางประจำสัปดาห์" แล้ว รอบเรียนที่สร้างไปแล้ว จะไม่เปลี่ยนตาม เพราะอาจมีคนจองไว้แล้ว ถ้าอยากแก้คลาสที่จะถึง ต้องเข้าไปแก้ที่ </w:t>
            </w:r>
            <w:r>
              <w:rPr>
                <w:b/>
                <w:bCs/>
                <w:color w:val="9A3412"/>
                <w:sz w:val="20"/>
                <w:szCs w:val="20"/>
              </w:rPr>
              <w:t>รอบเรียน</w:t>
            </w:r>
            <w:r>
              <w:rPr>
                <w:color w:val="9A3412"/>
                <w:sz w:val="20"/>
                <w:szCs w:val="20"/>
              </w:rPr>
              <w:t xml:space="preserve"> รายตัว</w:t>
            </w:r>
          </w:p>
        </w:tc>
      </w:tr>
    </w:tbl>
    <w:p w14:paraId="6A3A6F4A" w14:textId="77777777" w:rsidR="001E339A" w:rsidRDefault="001E339A">
      <w:pPr>
        <w:spacing w:after="40"/>
      </w:pPr>
    </w:p>
    <w:p w14:paraId="5ECC53C1" w14:textId="77777777" w:rsidR="001E339A" w:rsidRDefault="00000000">
      <w:r>
        <w:br w:type="page"/>
      </w:r>
    </w:p>
    <w:p w14:paraId="5FB60634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3. เข้าสู่ระบบ</w:t>
      </w:r>
    </w:p>
    <w:p w14:paraId="6518D2BA" w14:textId="77777777" w:rsidR="001E339A" w:rsidRDefault="00000000">
      <w:pPr>
        <w:spacing w:after="60"/>
      </w:pPr>
      <w:r>
        <w:rPr>
          <w:color w:val="6B6680"/>
          <w:szCs w:val="21"/>
        </w:rPr>
        <w:t>หน้าแรกก่อนเข้าใช้งาน</w:t>
      </w:r>
    </w:p>
    <w:p w14:paraId="0459219C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/admin/login</w:t>
      </w:r>
    </w:p>
    <w:p w14:paraId="6A6B10B2" w14:textId="77777777" w:rsidR="001E339A" w:rsidRDefault="001E339A">
      <w:pPr>
        <w:pBdr>
          <w:bottom w:val="single" w:sz="6" w:space="1" w:color="E3E0EB"/>
        </w:pBdr>
        <w:spacing w:after="160"/>
      </w:pPr>
    </w:p>
    <w:p w14:paraId="286C7141" w14:textId="77777777" w:rsidR="001E339A" w:rsidRDefault="00000000">
      <w:r>
        <w:rPr>
          <w:color w:val="241F3A"/>
          <w:szCs w:val="21"/>
        </w:rPr>
        <w:t>กรอกอีเมลและรหัสผ่านที่ได้รับจากเจ้าของระบบ</w:t>
      </w:r>
    </w:p>
    <w:p w14:paraId="6341965D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40E0752" wp14:editId="693BAB67">
            <wp:extent cx="5616000" cy="35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6020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 — หน้าเข้าสู่ระบบ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1E812BBF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359E8C82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 xml:space="preserve">กรอกรหัสผิดเกิน 10 ครั้งใน 1 นาที ระบบจะล็อกชั่วคราวเพื่อกันคนสุ่มรหัส ถ้าโดนล็อกให้รอสักครู่แล้วลองใหม่ ถ้าลืมรหัสผ่านต้องให้เจ้าของระบบตั้งให้ใหม่ที่เมนู </w:t>
            </w:r>
            <w:r>
              <w:rPr>
                <w:b/>
                <w:bCs/>
                <w:color w:val="9A3412"/>
                <w:sz w:val="20"/>
                <w:szCs w:val="20"/>
              </w:rPr>
              <w:t>ผู้ใช้งานระบบ</w:t>
            </w:r>
          </w:p>
        </w:tc>
      </w:tr>
    </w:tbl>
    <w:p w14:paraId="5C781407" w14:textId="77777777" w:rsidR="001E339A" w:rsidRDefault="001E339A">
      <w:pPr>
        <w:spacing w:after="40"/>
      </w:pPr>
    </w:p>
    <w:p w14:paraId="05A541FD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ออกจากระบบ</w:t>
      </w:r>
    </w:p>
    <w:p w14:paraId="2FE13A89" w14:textId="77777777" w:rsidR="001E339A" w:rsidRDefault="00000000">
      <w:r>
        <w:rPr>
          <w:color w:val="241F3A"/>
          <w:szCs w:val="21"/>
        </w:rPr>
        <w:t>กดไอคอนรูปคนมุมขวาบน แล้วเลือก "ออกจากระบบ" — ในเมนูนี้จะเห็นชื่อและอีเมลของบัญชีที่กำลังใช้อยู่ด้วย ข้างๆ กันมีปุ่ม สำหรับสลับโหมดสว่าง/มืด ระบบจะจำค่าไว้ให้</w:t>
      </w:r>
    </w:p>
    <w:p w14:paraId="6E8F7960" w14:textId="77777777" w:rsidR="001E339A" w:rsidRDefault="00000000">
      <w:r>
        <w:br w:type="page"/>
      </w:r>
    </w:p>
    <w:p w14:paraId="11304F64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4. แดชบอร์ด</w:t>
      </w:r>
    </w:p>
    <w:p w14:paraId="05625805" w14:textId="77777777" w:rsidR="001E339A" w:rsidRDefault="00000000">
      <w:pPr>
        <w:spacing w:after="60"/>
      </w:pPr>
      <w:r>
        <w:rPr>
          <w:color w:val="6B6680"/>
          <w:szCs w:val="21"/>
        </w:rPr>
        <w:t>สรุปภาพรวมของวันนี้</w:t>
      </w:r>
    </w:p>
    <w:p w14:paraId="28D75D22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</w:t>
      </w:r>
    </w:p>
    <w:p w14:paraId="691CA65C" w14:textId="77777777" w:rsidR="001E339A" w:rsidRDefault="001E339A">
      <w:pPr>
        <w:pBdr>
          <w:bottom w:val="single" w:sz="6" w:space="1" w:color="E3E0EB"/>
        </w:pBdr>
        <w:spacing w:after="160"/>
      </w:pPr>
    </w:p>
    <w:p w14:paraId="0B26FC6E" w14:textId="77777777" w:rsidR="001E339A" w:rsidRDefault="00000000">
      <w:r>
        <w:rPr>
          <w:color w:val="241F3A"/>
          <w:szCs w:val="21"/>
        </w:rPr>
        <w:t>หน้าแรกหลังเข้าสู่ระบบ ออกแบบให้กวาดตาครั้งเดียวรู้ว่าวันนี้ต้องทำอะไรบ้าง</w:t>
      </w:r>
    </w:p>
    <w:p w14:paraId="71AEB5BD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12B8DB9" wp14:editId="6EE8BCFC">
            <wp:extent cx="5616000" cy="431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31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330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 — แดชบอร์ด</w:t>
      </w:r>
      <w:r>
        <w:rPr>
          <w:color w:val="8E8A9E"/>
          <w:sz w:val="18"/>
          <w:szCs w:val="18"/>
        </w:rPr>
        <w:t xml:space="preserve"> — ตัวเลขสรุป ตารางวันนี้ แพ็กใกล้หมดอายุ และการจองล่าสุด</w:t>
      </w:r>
    </w:p>
    <w:p w14:paraId="640FF845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ตัวเลขสรุป 4 ช่องบนสุด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4C227F35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53B4551E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ช่อง</w:t>
            </w:r>
          </w:p>
        </w:tc>
        <w:tc>
          <w:tcPr>
            <w:tcW w:w="4706" w:type="dxa"/>
            <w:shd w:val="clear" w:color="auto" w:fill="F3F1F8"/>
          </w:tcPr>
          <w:p w14:paraId="483248DF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ความหมาย</w:t>
            </w:r>
          </w:p>
        </w:tc>
      </w:tr>
      <w:tr w:rsidR="001E339A" w14:paraId="4F9A6D89" w14:textId="77777777">
        <w:trPr>
          <w:jc w:val="center"/>
        </w:trPr>
        <w:tc>
          <w:tcPr>
            <w:tcW w:w="4706" w:type="dxa"/>
          </w:tcPr>
          <w:p w14:paraId="6276F92E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คลาสวันนี้</w:t>
            </w:r>
          </w:p>
        </w:tc>
        <w:tc>
          <w:tcPr>
            <w:tcW w:w="4706" w:type="dxa"/>
          </w:tcPr>
          <w:p w14:paraId="09424D41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จำนวนรอบเรียนของวันนี้ที่ยังไม่ถูกยกเลิก</w:t>
            </w:r>
          </w:p>
        </w:tc>
      </w:tr>
      <w:tr w:rsidR="001E339A" w14:paraId="23BEAF74" w14:textId="77777777">
        <w:trPr>
          <w:jc w:val="center"/>
        </w:trPr>
        <w:tc>
          <w:tcPr>
            <w:tcW w:w="4706" w:type="dxa"/>
          </w:tcPr>
          <w:p w14:paraId="7269001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ยอดจองวันนี้</w:t>
            </w:r>
          </w:p>
        </w:tc>
        <w:tc>
          <w:tcPr>
            <w:tcW w:w="4706" w:type="dxa"/>
          </w:tcPr>
          <w:p w14:paraId="4134DAE7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 xml:space="preserve">จำนวนคนที่จองคลาสวันนี้ พร้อมแถบ </w:t>
            </w:r>
            <w:r>
              <w:rPr>
                <w:b/>
                <w:bCs/>
                <w:color w:val="6B6680"/>
                <w:sz w:val="19"/>
                <w:szCs w:val="19"/>
              </w:rPr>
              <w:t>อัตราการเต็ม</w:t>
            </w:r>
            <w:r>
              <w:rPr>
                <w:color w:val="6B6680"/>
                <w:sz w:val="19"/>
                <w:szCs w:val="19"/>
              </w:rPr>
              <w:t xml:space="preserve"> เทียบกับที่นั่งทั้งหมด</w:t>
            </w:r>
          </w:p>
        </w:tc>
      </w:tr>
      <w:tr w:rsidR="001E339A" w14:paraId="7B13EBCC" w14:textId="77777777">
        <w:trPr>
          <w:jc w:val="center"/>
        </w:trPr>
        <w:tc>
          <w:tcPr>
            <w:tcW w:w="4706" w:type="dxa"/>
          </w:tcPr>
          <w:p w14:paraId="655DBF5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สมาชิกที่ใช้งานอยู่</w:t>
            </w:r>
          </w:p>
        </w:tc>
        <w:tc>
          <w:tcPr>
            <w:tcW w:w="4706" w:type="dxa"/>
          </w:tcPr>
          <w:p w14:paraId="58817FE2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ลูกค้าสถานะ active ทั้งหมด</w:t>
            </w:r>
          </w:p>
        </w:tc>
      </w:tr>
      <w:tr w:rsidR="001E339A" w14:paraId="675527CC" w14:textId="77777777">
        <w:trPr>
          <w:jc w:val="center"/>
        </w:trPr>
        <w:tc>
          <w:tcPr>
            <w:tcW w:w="4706" w:type="dxa"/>
          </w:tcPr>
          <w:p w14:paraId="4649E42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รายได้เดือนนี้</w:t>
            </w:r>
          </w:p>
        </w:tc>
        <w:tc>
          <w:tcPr>
            <w:tcW w:w="4706" w:type="dxa"/>
          </w:tcPr>
          <w:p w14:paraId="1BC17293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ยอดรวมของบิลที่ชำระแล้วในเดือนปัจจุบัน</w:t>
            </w:r>
          </w:p>
        </w:tc>
      </w:tr>
    </w:tbl>
    <w:p w14:paraId="48E4B85E" w14:textId="77777777" w:rsidR="001E339A" w:rsidRDefault="001E339A">
      <w:pPr>
        <w:spacing w:after="40"/>
      </w:pPr>
    </w:p>
    <w:p w14:paraId="0981C046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lastRenderedPageBreak/>
        <w:t>แถบเตือนสลิปรอยืนยัน</w:t>
      </w:r>
    </w:p>
    <w:p w14:paraId="51B9F3E7" w14:textId="77777777" w:rsidR="001E339A" w:rsidRDefault="00000000">
      <w:r>
        <w:rPr>
          <w:color w:val="241F3A"/>
          <w:szCs w:val="21"/>
        </w:rPr>
        <w:t xml:space="preserve">ถ้ามีลูกค้าโอนเงินแล้วแนบสลิปเข้ามา จะมีแถบสีเหลืองขึ้นเตือนพร้อมปุ่ม </w:t>
      </w:r>
      <w:r>
        <w:rPr>
          <w:b/>
          <w:bCs/>
          <w:color w:val="241F3A"/>
          <w:szCs w:val="21"/>
        </w:rPr>
        <w:t>ตรวจสอบ</w:t>
      </w:r>
      <w:r>
        <w:rPr>
          <w:color w:val="241F3A"/>
          <w:szCs w:val="21"/>
        </w:rPr>
        <w:t xml:space="preserve"> และมีตัวเลขสีแดงเกาะที่เมนู </w:t>
      </w:r>
      <w:r>
        <w:rPr>
          <w:b/>
          <w:bCs/>
          <w:color w:val="241F3A"/>
          <w:szCs w:val="21"/>
        </w:rPr>
        <w:t>คำสั่งซื้อ</w:t>
      </w:r>
      <w:r>
        <w:rPr>
          <w:color w:val="241F3A"/>
          <w:szCs w:val="21"/>
        </w:rPr>
        <w:t xml:space="preserve"> ด้วย ตัวเลขนี้เห็นได้จากทุกหน้า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47C686A8" w14:textId="77777777">
        <w:trPr>
          <w:jc w:val="center"/>
        </w:trPr>
        <w:tc>
          <w:tcPr>
            <w:tcW w:w="9411" w:type="dxa"/>
            <w:tcBorders>
              <w:top w:val="single" w:sz="4" w:space="0" w:color="FEF2F2"/>
              <w:left w:val="single" w:sz="24" w:space="0" w:color="991B1B"/>
              <w:bottom w:val="single" w:sz="4" w:space="0" w:color="FEF2F2"/>
              <w:right w:val="single" w:sz="4" w:space="0" w:color="FEF2F2"/>
            </w:tcBorders>
            <w:shd w:val="clear" w:color="auto" w:fill="FEF2F2"/>
          </w:tcPr>
          <w:p w14:paraId="65CEC0C7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⛔ คำเตือน  </w:t>
            </w:r>
            <w:r>
              <w:rPr>
                <w:color w:val="991B1B"/>
                <w:sz w:val="20"/>
                <w:szCs w:val="20"/>
              </w:rPr>
              <w:t>ควรเคลียร์ให้หมดทุกวัน เพราะลูกค้าที่โอนเงินแล้วยังจองคลาสไม่ได้จนกว่าจะมีคนกดยืนยัน</w:t>
            </w:r>
          </w:p>
        </w:tc>
      </w:tr>
    </w:tbl>
    <w:p w14:paraId="2628B83E" w14:textId="77777777" w:rsidR="001E339A" w:rsidRDefault="001E339A">
      <w:pPr>
        <w:spacing w:after="40"/>
      </w:pPr>
    </w:p>
    <w:p w14:paraId="0330FADE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การ์ดอื่นๆ</w:t>
      </w:r>
    </w:p>
    <w:p w14:paraId="0914D00C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ตารางวันนี้</w:t>
      </w:r>
      <w:r>
        <w:rPr>
          <w:color w:val="241F3A"/>
          <w:szCs w:val="21"/>
        </w:rPr>
        <w:t xml:space="preserve"> — รอบเรียนทั้งหมดของวันนี้ เรียงตามเวลา กดไอคอนขวาสุดเพื่อเปิดดูรายชื่อผู้เรียน</w:t>
      </w:r>
    </w:p>
    <w:p w14:paraId="7E7E1514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แพ็กใกล้หมดอายุ (14 วัน)</w:t>
      </w:r>
      <w:r>
        <w:rPr>
          <w:color w:val="241F3A"/>
          <w:szCs w:val="21"/>
        </w:rPr>
        <w:t xml:space="preserve"> — รายชื่อลูกค้าที่แพ็กกำลังจะหมด ไว้โทรตามให้มาใช้สิทธิ์หรือต่อแพ็ก</w:t>
      </w:r>
    </w:p>
    <w:p w14:paraId="45FBA45B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การจองล่าสุด</w:t>
      </w:r>
      <w:r>
        <w:rPr>
          <w:color w:val="241F3A"/>
          <w:szCs w:val="21"/>
        </w:rPr>
        <w:t xml:space="preserve"> — ความเคลื่อนไหวล่าสุด 8 รายการ พร้อมสถานะ</w:t>
      </w:r>
    </w:p>
    <w:p w14:paraId="61DD0A9A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กราฟยอดจอง 14 วัน</w:t>
      </w:r>
      <w:r>
        <w:rPr>
          <w:color w:val="241F3A"/>
          <w:szCs w:val="21"/>
        </w:rPr>
        <w:t xml:space="preserve"> — ดูแนวโน้มว่าช่วงไหนคนจองเยอะ</w:t>
      </w:r>
    </w:p>
    <w:p w14:paraId="77ECA416" w14:textId="77777777" w:rsidR="001E339A" w:rsidRDefault="00000000">
      <w:r>
        <w:br w:type="page"/>
      </w:r>
    </w:p>
    <w:p w14:paraId="4C5FE0A5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5. รอบเรียน</w:t>
      </w:r>
    </w:p>
    <w:p w14:paraId="1539EF23" w14:textId="77777777" w:rsidR="001E339A" w:rsidRDefault="00000000">
      <w:pPr>
        <w:spacing w:after="60"/>
      </w:pPr>
      <w:r>
        <w:rPr>
          <w:color w:val="6B6680"/>
          <w:szCs w:val="21"/>
        </w:rPr>
        <w:t>คลาสจริงที่ลูกค้าจองได้ — เมนูที่ใช้บ่อยที่สุด</w:t>
      </w:r>
    </w:p>
    <w:p w14:paraId="6A97D958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/admin/sessions</w:t>
      </w:r>
    </w:p>
    <w:p w14:paraId="5E79F7AF" w14:textId="77777777" w:rsidR="001E339A" w:rsidRDefault="001E339A">
      <w:pPr>
        <w:pBdr>
          <w:bottom w:val="single" w:sz="6" w:space="1" w:color="E3E0EB"/>
        </w:pBdr>
        <w:spacing w:after="160"/>
      </w:pPr>
    </w:p>
    <w:p w14:paraId="081FD1F0" w14:textId="77777777" w:rsidR="001E339A" w:rsidRDefault="00000000">
      <w:r>
        <w:rPr>
          <w:color w:val="241F3A"/>
          <w:szCs w:val="21"/>
        </w:rPr>
        <w:t>หน้านี้คือหัวใจของงานประจำวัน ใช้ดูว่าวันนี้มีคลาสอะไร ใครจองบ้าง และใช้เช็คอินลูกค้าเมื่อมาถึงสตูดิโอ</w:t>
      </w:r>
    </w:p>
    <w:p w14:paraId="47C5A41A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มุมมองรายวัน</w:t>
      </w:r>
    </w:p>
    <w:p w14:paraId="043550F7" w14:textId="77777777" w:rsidR="001E339A" w:rsidRDefault="00000000">
      <w:r>
        <w:rPr>
          <w:color w:val="241F3A"/>
          <w:szCs w:val="21"/>
        </w:rPr>
        <w:t>เลือกสาขาและวันที่ด้านบน ระบบจะแสดงรอบเรียนของวันนั้นเรียงตามเวลา</w:t>
      </w:r>
    </w:p>
    <w:p w14:paraId="0C6FCD34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1A6F406" wp14:editId="2CEC7A59">
            <wp:extent cx="5616000" cy="35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essions-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0395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3 — รอบเรียน — มุมมองรายวัน</w:t>
      </w:r>
    </w:p>
    <w:p w14:paraId="3F362DBE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มุมมองรายสัปดาห์</w:t>
      </w:r>
    </w:p>
    <w:p w14:paraId="1C8597DC" w14:textId="77777777" w:rsidR="001E339A" w:rsidRDefault="00000000">
      <w:r>
        <w:rPr>
          <w:color w:val="241F3A"/>
          <w:szCs w:val="21"/>
        </w:rPr>
        <w:t>กดปุ่มสลับเป็น "สัปดาห์" เพื่อดูภาพรวมทั้งอาทิตย์ เหมาะกับตอนวางแผนหรือหาช่องว่าง</w:t>
      </w:r>
    </w:p>
    <w:p w14:paraId="4C1F917D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71E7F07" wp14:editId="570A6652">
            <wp:extent cx="4580229" cy="931313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essions-we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2879" cy="93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3595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lastRenderedPageBreak/>
        <w:t>ภาพ 4 — รอบเรียน — มุมมองรายสัปดาห์</w:t>
      </w:r>
    </w:p>
    <w:p w14:paraId="659D98C7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เปิดดูรายชื่อผู้เรียน</w:t>
      </w:r>
    </w:p>
    <w:p w14:paraId="69FAE9AD" w14:textId="77777777" w:rsidR="001E339A" w:rsidRDefault="00000000">
      <w:r>
        <w:rPr>
          <w:color w:val="241F3A"/>
          <w:szCs w:val="21"/>
        </w:rPr>
        <w:t>คลิกที่รอบเรียนเพื่อเข้าหน้ารายละเอียด ตรงนี้ทำงานหน้าร้านได้เกือบทั้งหมด</w:t>
      </w:r>
    </w:p>
    <w:p w14:paraId="59E37474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629DE03" wp14:editId="1F36FDF2">
            <wp:extent cx="5616000" cy="35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ession-sh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617B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5 — รายชื่อผู้เรียน</w:t>
      </w:r>
      <w:r>
        <w:rPr>
          <w:color w:val="8E8A9E"/>
          <w:sz w:val="18"/>
          <w:szCs w:val="18"/>
        </w:rPr>
        <w:t xml:space="preserve"> — เช็คอิน บันทึกไม่มาเรียน ยกเลิก และจองแทนลูกค้า</w:t>
      </w:r>
    </w:p>
    <w:p w14:paraId="7E636F44" w14:textId="77777777" w:rsidR="001E339A" w:rsidRDefault="00000000">
      <w:r>
        <w:rPr>
          <w:color w:val="241F3A"/>
          <w:szCs w:val="21"/>
        </w:rPr>
        <w:t>ปุ่มท้ายชื่อลูกค้าแต่ละคน: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105B5ADF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47B07DC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ปุ่ม</w:t>
            </w:r>
          </w:p>
        </w:tc>
        <w:tc>
          <w:tcPr>
            <w:tcW w:w="4706" w:type="dxa"/>
            <w:shd w:val="clear" w:color="auto" w:fill="F3F1F8"/>
          </w:tcPr>
          <w:p w14:paraId="58D577A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ใช้เมื่อไหร่</w:t>
            </w:r>
          </w:p>
        </w:tc>
      </w:tr>
      <w:tr w:rsidR="001E339A" w14:paraId="4233DBD4" w14:textId="77777777">
        <w:trPr>
          <w:jc w:val="center"/>
        </w:trPr>
        <w:tc>
          <w:tcPr>
            <w:tcW w:w="4706" w:type="dxa"/>
          </w:tcPr>
          <w:p w14:paraId="1BB9C866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 xml:space="preserve"> เช็คอิน</w:t>
            </w:r>
          </w:p>
        </w:tc>
        <w:tc>
          <w:tcPr>
            <w:tcW w:w="4706" w:type="dxa"/>
          </w:tcPr>
          <w:p w14:paraId="4149AB0D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ลูกค้ามาถึงสตูดิโอแล้ว — สถานะเปลี่ยนเป็น "เข้าเรียนแล้ว"</w:t>
            </w:r>
          </w:p>
        </w:tc>
      </w:tr>
      <w:tr w:rsidR="001E339A" w14:paraId="644F8AD4" w14:textId="77777777">
        <w:trPr>
          <w:jc w:val="center"/>
        </w:trPr>
        <w:tc>
          <w:tcPr>
            <w:tcW w:w="4706" w:type="dxa"/>
          </w:tcPr>
          <w:p w14:paraId="5A852024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 xml:space="preserve"> ไม่มาเรียน</w:t>
            </w:r>
          </w:p>
        </w:tc>
        <w:tc>
          <w:tcPr>
            <w:tcW w:w="4706" w:type="dxa"/>
          </w:tcPr>
          <w:p w14:paraId="402EF3E6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ถึงเวลาแล้วลูกค้าไม่มาและไม่แจ้ง — เครดิตไม่คืน</w:t>
            </w:r>
          </w:p>
        </w:tc>
      </w:tr>
      <w:tr w:rsidR="001E339A" w14:paraId="7D1468DE" w14:textId="77777777">
        <w:trPr>
          <w:jc w:val="center"/>
        </w:trPr>
        <w:tc>
          <w:tcPr>
            <w:tcW w:w="4706" w:type="dxa"/>
          </w:tcPr>
          <w:p w14:paraId="5A8DE3C5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 xml:space="preserve"> ยกเลิก</w:t>
            </w:r>
          </w:p>
        </w:tc>
        <w:tc>
          <w:tcPr>
            <w:tcW w:w="4706" w:type="dxa"/>
          </w:tcPr>
          <w:p w14:paraId="1067E6F8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 xml:space="preserve">ยกเลิกให้ลูกค้า — แอดมินยกเลิกถือว่าทันเวลาเสมอ </w:t>
            </w:r>
            <w:r>
              <w:rPr>
                <w:b/>
                <w:bCs/>
                <w:color w:val="6B6680"/>
                <w:sz w:val="19"/>
                <w:szCs w:val="19"/>
              </w:rPr>
              <w:t>คืนเครดิตให้</w:t>
            </w:r>
          </w:p>
        </w:tc>
      </w:tr>
    </w:tbl>
    <w:p w14:paraId="1308165F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463DDDE5" w14:textId="77777777">
        <w:trPr>
          <w:jc w:val="center"/>
        </w:trPr>
        <w:tc>
          <w:tcPr>
            <w:tcW w:w="9411" w:type="dxa"/>
            <w:tcBorders>
              <w:top w:val="single" w:sz="4" w:space="0" w:color="F0FDF4"/>
              <w:left w:val="single" w:sz="24" w:space="0" w:color="166534"/>
              <w:bottom w:val="single" w:sz="4" w:space="0" w:color="F0FDF4"/>
              <w:right w:val="single" w:sz="4" w:space="0" w:color="F0FDF4"/>
            </w:tcBorders>
            <w:shd w:val="clear" w:color="auto" w:fill="F0FDF4"/>
          </w:tcPr>
          <w:p w14:paraId="384EE898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✔ ทำได้  </w:t>
            </w:r>
            <w:r>
              <w:rPr>
                <w:b/>
                <w:bCs/>
                <w:color w:val="166534"/>
                <w:sz w:val="20"/>
                <w:szCs w:val="20"/>
              </w:rPr>
              <w:t>กดผิดแก้ได้:</w:t>
            </w:r>
            <w:r>
              <w:rPr>
                <w:color w:val="166534"/>
                <w:sz w:val="20"/>
                <w:szCs w:val="20"/>
              </w:rPr>
              <w:t xml:space="preserve"> ถ้าเผลอกด "ไม่มาเรียน" ทั้งที่ลูกค้ามาจริง (หรือระบบปิดให้อัตโนมัติเพราะลืมเช็คอิน) ไปที่เมนู </w:t>
            </w:r>
            <w:r>
              <w:rPr>
                <w:b/>
                <w:bCs/>
                <w:color w:val="166534"/>
                <w:sz w:val="20"/>
                <w:szCs w:val="20"/>
              </w:rPr>
              <w:t>การจอง</w:t>
            </w:r>
            <w:r>
              <w:rPr>
                <w:color w:val="166534"/>
                <w:sz w:val="20"/>
                <w:szCs w:val="20"/>
              </w:rPr>
              <w:t xml:space="preserve"> แล้วกดปุ่มย้อนสถานะ ระบบจะดึงกลับเป็น "ยืนยันแล้ว" ให้กดใหม่ตามจริง</w:t>
            </w:r>
          </w:p>
        </w:tc>
      </w:tr>
    </w:tbl>
    <w:p w14:paraId="4E766964" w14:textId="77777777" w:rsidR="001E339A" w:rsidRDefault="001E339A">
      <w:pPr>
        <w:spacing w:after="40"/>
      </w:pPr>
    </w:p>
    <w:p w14:paraId="2FB5FAF2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งานอื่นในหน้านี้</w:t>
      </w:r>
    </w:p>
    <w:p w14:paraId="7368D2AE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จองให้ลูกค้า</w:t>
      </w:r>
      <w:r>
        <w:rPr>
          <w:color w:val="241F3A"/>
          <w:szCs w:val="21"/>
        </w:rPr>
        <w:t xml:space="preserve"> — ลูกค้าโทรมาจอง กดปุ่มนี้แล้วค้นชื่อ ระบบตัดเครดิตและเช็คโควตาเหมือนลูกค้าจองเอง ถ้าเต็มจะเข้าคิวสำรองให้อัตโนมัติ</w:t>
      </w:r>
    </w:p>
    <w:p w14:paraId="176742F7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บันทึกครูสอนแทน</w:t>
      </w:r>
      <w:r>
        <w:rPr>
          <w:color w:val="241F3A"/>
          <w:szCs w:val="21"/>
        </w:rPr>
        <w:t xml:space="preserve"> — ครูหลักลา เลือกครูสอนแทนจากช่องด้านขวา ชื่อครูสอนแทนจะไปแสดงให้ลูกค้าเห็นด้วย</w:t>
      </w:r>
    </w:p>
    <w:p w14:paraId="6F80CAFB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แก้ไขรายละเอียดรอบ</w:t>
      </w:r>
      <w:r>
        <w:rPr>
          <w:color w:val="241F3A"/>
          <w:szCs w:val="21"/>
        </w:rPr>
        <w:t xml:space="preserve"> — เปลี่ยนเวลา ห้อง จำนวนที่นั่ง หรือเครดิตที่ใช้ เฉพาะรอบนี้รอบเดียว</w:t>
      </w:r>
    </w:p>
    <w:p w14:paraId="3AF7E370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BB8F320" wp14:editId="2153CDAC">
            <wp:extent cx="5616000" cy="35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ession-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1B06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6 — แก้ไขรายละเอียดรอบ</w:t>
      </w:r>
      <w:r>
        <w:rPr>
          <w:color w:val="8E8A9E"/>
          <w:sz w:val="18"/>
          <w:szCs w:val="18"/>
        </w:rPr>
        <w:t xml:space="preserve"> — มีผลเฉพาะรอบนี้ ไม่กระทบแม่แบบ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6D7F88AE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07629F22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b/>
                <w:bCs/>
                <w:color w:val="9A3412"/>
                <w:sz w:val="20"/>
                <w:szCs w:val="20"/>
              </w:rPr>
              <w:t>ลดที่นั่งต่ำกว่าคนที่จองแล้วไม่ได้</w:t>
            </w:r>
            <w:r>
              <w:rPr>
                <w:color w:val="9A3412"/>
                <w:sz w:val="20"/>
                <w:szCs w:val="20"/>
              </w:rPr>
              <w:t xml:space="preserve"> ถ้ามีคนจอง 3 คน จะลดเหลือ 2 ไม่ได้ ต้องยกเลิกการจองของใครสักคนก่อน ในทางกลับกัน ถ้า</w:t>
            </w:r>
            <w:r>
              <w:rPr>
                <w:b/>
                <w:bCs/>
                <w:color w:val="9A3412"/>
                <w:sz w:val="20"/>
                <w:szCs w:val="20"/>
              </w:rPr>
              <w:t>เพิ่ม</w:t>
            </w:r>
            <w:r>
              <w:rPr>
                <w:color w:val="9A3412"/>
                <w:sz w:val="20"/>
                <w:szCs w:val="20"/>
              </w:rPr>
              <w:t>ที่นั่งแล้วมีคิวสำรองรออยู่ ระบบจะเลื่อนคิวขึ้นมาเป็นผู้จองให้ทันทีพร้อมตัดเครดิต</w:t>
            </w:r>
          </w:p>
        </w:tc>
      </w:tr>
    </w:tbl>
    <w:p w14:paraId="50AB774B" w14:textId="77777777" w:rsidR="001E339A" w:rsidRDefault="001E339A">
      <w:pPr>
        <w:spacing w:after="40"/>
      </w:pPr>
    </w:p>
    <w:p w14:paraId="5D0C4A4B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ยกเลิกทั้งรอบ</w:t>
      </w:r>
    </w:p>
    <w:p w14:paraId="3B8AF51D" w14:textId="77777777" w:rsidR="001E339A" w:rsidRDefault="00000000">
      <w:r>
        <w:rPr>
          <w:color w:val="241F3A"/>
          <w:szCs w:val="21"/>
        </w:rPr>
        <w:t>ใช้เมื่อคลาสสอนไม่ได้จริงๆ เช่น ครูป่วยและหาคนแทนไม่ได้ ต้องกรอกเหตุผลทั้งภาษาไทยและอังกฤษ เพราะข้อความนี้จะถูกส่งไปแจ้งลูกค้า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20AD70F2" w14:textId="77777777">
        <w:trPr>
          <w:jc w:val="center"/>
        </w:trPr>
        <w:tc>
          <w:tcPr>
            <w:tcW w:w="9411" w:type="dxa"/>
            <w:tcBorders>
              <w:top w:val="single" w:sz="4" w:space="0" w:color="FEF2F2"/>
              <w:left w:val="single" w:sz="24" w:space="0" w:color="991B1B"/>
              <w:bottom w:val="single" w:sz="4" w:space="0" w:color="FEF2F2"/>
              <w:right w:val="single" w:sz="4" w:space="0" w:color="FEF2F2"/>
            </w:tcBorders>
            <w:shd w:val="clear" w:color="auto" w:fill="FEF2F2"/>
          </w:tcPr>
          <w:p w14:paraId="5CEA3984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⛔ คำเตือน  </w:t>
            </w:r>
            <w:r>
              <w:rPr>
                <w:color w:val="991B1B"/>
                <w:sz w:val="20"/>
                <w:szCs w:val="20"/>
              </w:rPr>
              <w:t>กดแล้ว</w:t>
            </w:r>
            <w:r>
              <w:rPr>
                <w:b/>
                <w:bCs/>
                <w:color w:val="991B1B"/>
                <w:sz w:val="20"/>
                <w:szCs w:val="20"/>
              </w:rPr>
              <w:t>ระบบคืนเครดิตให้ผู้จองทุกคนอัตโนมัติ</w:t>
            </w:r>
            <w:r>
              <w:rPr>
                <w:color w:val="991B1B"/>
                <w:sz w:val="20"/>
                <w:szCs w:val="20"/>
              </w:rPr>
              <w:t>และส่งแจ้งเตือน ย้อนกลับไม่ได้ ถ้าแค่เปลี่ยนครูให้ใช้ "ครูสอนแทน" แทน</w:t>
            </w:r>
          </w:p>
        </w:tc>
      </w:tr>
    </w:tbl>
    <w:p w14:paraId="38D2AE49" w14:textId="77777777" w:rsidR="001E339A" w:rsidRDefault="001E339A">
      <w:pPr>
        <w:spacing w:after="40"/>
      </w:pPr>
    </w:p>
    <w:p w14:paraId="0574ED1B" w14:textId="77777777" w:rsidR="001E339A" w:rsidRDefault="00000000">
      <w:r>
        <w:br w:type="page"/>
      </w:r>
    </w:p>
    <w:p w14:paraId="71B8DC54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6. ตารางประจำสัปดาห์</w:t>
      </w:r>
    </w:p>
    <w:p w14:paraId="5BE97335" w14:textId="77777777" w:rsidR="001E339A" w:rsidRDefault="00000000">
      <w:pPr>
        <w:spacing w:after="60"/>
      </w:pPr>
      <w:r>
        <w:rPr>
          <w:color w:val="6B6680"/>
          <w:szCs w:val="21"/>
        </w:rPr>
        <w:t>แม่แบบที่ระบบใช้สร้างรอบเรียนให้อัตโนมัติ</w:t>
      </w:r>
    </w:p>
    <w:p w14:paraId="25F5994A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/admin/schedules</w:t>
      </w:r>
    </w:p>
    <w:p w14:paraId="5A0667F9" w14:textId="77777777" w:rsidR="001E339A" w:rsidRDefault="001E339A">
      <w:pPr>
        <w:pBdr>
          <w:bottom w:val="single" w:sz="6" w:space="1" w:color="E3E0EB"/>
        </w:pBdr>
        <w:spacing w:after="160"/>
      </w:pPr>
    </w:p>
    <w:p w14:paraId="42CFAF39" w14:textId="77777777" w:rsidR="001E339A" w:rsidRDefault="00000000">
      <w:r>
        <w:rPr>
          <w:color w:val="241F3A"/>
          <w:szCs w:val="21"/>
        </w:rPr>
        <w:t>ตั้งครั้งเดียวแล้วระบบสร้างคลาสให้ล่วงหน้าเรื่อยๆ ไม่ต้องมานั่งสร้างรอบเองทุกสัปดาห์ หน้านี้แสดงเป็นคอลัมน์ 7 วัน</w:t>
      </w:r>
    </w:p>
    <w:p w14:paraId="3481E989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705F80F" wp14:editId="2B0A103F">
            <wp:extent cx="5616000" cy="565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ched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FFB6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7 — ตารางประจำสัปดาห์</w:t>
      </w:r>
      <w:r>
        <w:rPr>
          <w:color w:val="8E8A9E"/>
          <w:sz w:val="18"/>
          <w:szCs w:val="18"/>
        </w:rPr>
        <w:t xml:space="preserve"> — แม่แบบแยกตามวันในสัปดาห์</w:t>
      </w:r>
    </w:p>
    <w:p w14:paraId="63A6EC3D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เพิ่มคลาสประจำ</w:t>
      </w:r>
    </w:p>
    <w:p w14:paraId="15C1DB92" w14:textId="77777777" w:rsidR="001E339A" w:rsidRDefault="00000000">
      <w:r>
        <w:rPr>
          <w:color w:val="241F3A"/>
          <w:szCs w:val="21"/>
        </w:rPr>
        <w:t xml:space="preserve">กดปุ่ม </w:t>
      </w:r>
      <w:r>
        <w:rPr>
          <w:b/>
          <w:bCs/>
          <w:color w:val="241F3A"/>
          <w:szCs w:val="21"/>
        </w:rPr>
        <w:t>+</w:t>
      </w:r>
      <w:r>
        <w:rPr>
          <w:color w:val="241F3A"/>
          <w:szCs w:val="21"/>
        </w:rPr>
        <w:t xml:space="preserve"> ที่หัวคอลัมน์ของวันที่ต้องการ หรือปุ่ม "เพิ่มคลาสประจำ" มุมขวาบน</w:t>
      </w:r>
    </w:p>
    <w:p w14:paraId="491129BC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1E0E97" wp14:editId="68227831">
            <wp:extent cx="5616000" cy="35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chedule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E5E4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8 — ฟอร์มคลาสประจำ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65423D17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2FD2387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ช่อง</w:t>
            </w:r>
          </w:p>
        </w:tc>
        <w:tc>
          <w:tcPr>
            <w:tcW w:w="4706" w:type="dxa"/>
            <w:shd w:val="clear" w:color="auto" w:fill="F3F1F8"/>
          </w:tcPr>
          <w:p w14:paraId="2ECC0E0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อธิบาย</w:t>
            </w:r>
          </w:p>
        </w:tc>
      </w:tr>
      <w:tr w:rsidR="001E339A" w14:paraId="5E62E3DA" w14:textId="77777777">
        <w:trPr>
          <w:jc w:val="center"/>
        </w:trPr>
        <w:tc>
          <w:tcPr>
            <w:tcW w:w="4706" w:type="dxa"/>
          </w:tcPr>
          <w:p w14:paraId="392E777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วันในสัปดาห์ / เวลาเริ่ม</w:t>
            </w:r>
          </w:p>
        </w:tc>
        <w:tc>
          <w:tcPr>
            <w:tcW w:w="4706" w:type="dxa"/>
          </w:tcPr>
          <w:p w14:paraId="46A90CF5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คลาสนี้จะเกิดซ้ำทุกสัปดาห์ในวันและเวลานี้</w:t>
            </w:r>
          </w:p>
        </w:tc>
      </w:tr>
      <w:tr w:rsidR="001E339A" w14:paraId="4167037D" w14:textId="77777777">
        <w:trPr>
          <w:jc w:val="center"/>
        </w:trPr>
        <w:tc>
          <w:tcPr>
            <w:tcW w:w="4706" w:type="dxa"/>
          </w:tcPr>
          <w:p w14:paraId="12CBFBAA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ระยะเวลา (นาที)</w:t>
            </w:r>
          </w:p>
        </w:tc>
        <w:tc>
          <w:tcPr>
            <w:tcW w:w="4706" w:type="dxa"/>
          </w:tcPr>
          <w:p w14:paraId="36825797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ใช้คำนวณเวลาจบ ตั้งได้ 15–240 นาที</w:t>
            </w:r>
          </w:p>
        </w:tc>
      </w:tr>
      <w:tr w:rsidR="001E339A" w14:paraId="3E6996CE" w14:textId="77777777">
        <w:trPr>
          <w:jc w:val="center"/>
        </w:trPr>
        <w:tc>
          <w:tcPr>
            <w:tcW w:w="4706" w:type="dxa"/>
          </w:tcPr>
          <w:p w14:paraId="27FD9EC4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จำนวนที่นั่ง</w:t>
            </w:r>
          </w:p>
        </w:tc>
        <w:tc>
          <w:tcPr>
            <w:tcW w:w="4706" w:type="dxa"/>
          </w:tcPr>
          <w:p w14:paraId="47C07C33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รับได้กี่คนต่อรอบ ปกติตามจำนวนเครื่องในห้อง</w:t>
            </w:r>
          </w:p>
        </w:tc>
      </w:tr>
      <w:tr w:rsidR="001E339A" w14:paraId="194C612C" w14:textId="77777777">
        <w:trPr>
          <w:jc w:val="center"/>
        </w:trPr>
        <w:tc>
          <w:tcPr>
            <w:tcW w:w="4706" w:type="dxa"/>
          </w:tcPr>
          <w:p w14:paraId="73CB3459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เครดิตที่ใช้</w:t>
            </w:r>
          </w:p>
        </w:tc>
        <w:tc>
          <w:tcPr>
            <w:tcW w:w="4706" w:type="dxa"/>
          </w:tcPr>
          <w:p w14:paraId="55A44087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จองคลาสนี้ตัดกี่เครดิต ปกติคือ 1</w:t>
            </w:r>
          </w:p>
        </w:tc>
      </w:tr>
      <w:tr w:rsidR="001E339A" w14:paraId="2224D545" w14:textId="77777777">
        <w:trPr>
          <w:jc w:val="center"/>
        </w:trPr>
        <w:tc>
          <w:tcPr>
            <w:tcW w:w="4706" w:type="dxa"/>
          </w:tcPr>
          <w:p w14:paraId="22389E9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เริ่มใช้ตั้งแต่</w:t>
            </w:r>
          </w:p>
        </w:tc>
        <w:tc>
          <w:tcPr>
            <w:tcW w:w="4706" w:type="dxa"/>
          </w:tcPr>
          <w:p w14:paraId="7127E263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ระบบจะสร้างรอบตั้งแต่วันนี้เป็นต้นไป</w:t>
            </w:r>
          </w:p>
        </w:tc>
      </w:tr>
      <w:tr w:rsidR="001E339A" w14:paraId="33F40BCC" w14:textId="77777777">
        <w:trPr>
          <w:jc w:val="center"/>
        </w:trPr>
        <w:tc>
          <w:tcPr>
            <w:tcW w:w="4706" w:type="dxa"/>
          </w:tcPr>
          <w:p w14:paraId="7A1681B8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ใช้ถึงวันที่</w:t>
            </w:r>
          </w:p>
        </w:tc>
        <w:tc>
          <w:tcPr>
            <w:tcW w:w="4706" w:type="dxa"/>
          </w:tcPr>
          <w:p w14:paraId="4C7B5EE3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เว้นว่างไว้ = ใช้ตลอดไป ใส่วันที่ = หยุดสร้างรอบหลังวันนั้น (เช่น คลาสตามฤดูกาล)</w:t>
            </w:r>
          </w:p>
        </w:tc>
      </w:tr>
    </w:tbl>
    <w:p w14:paraId="34756914" w14:textId="77777777" w:rsidR="001E339A" w:rsidRDefault="001E339A">
      <w:pPr>
        <w:spacing w:after="40"/>
      </w:pPr>
    </w:p>
    <w:p w14:paraId="174CE12F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ปุ่มสร้างรอบเรียน</w:t>
      </w:r>
    </w:p>
    <w:p w14:paraId="7B679566" w14:textId="77777777" w:rsidR="001E339A" w:rsidRDefault="00000000">
      <w:r>
        <w:rPr>
          <w:color w:val="241F3A"/>
          <w:szCs w:val="21"/>
        </w:rPr>
        <w:t>ปกติระบบสร้างรอบล่วงหน้าให้เองทุกคืนอยู่แล้ว ปุ่มนี้ใช้เมื่ออยากเห็นผลทันที เช่น เพิ่งเพิ่มคลาสใหม่แล้วอยากให้ลูกค้าจองได้เลย ระบุจำนวนวันแล้วกด "สร้างรอบเรียน"</w:t>
      </w:r>
    </w:p>
    <w:p w14:paraId="4FDB5547" w14:textId="77777777" w:rsidR="001E339A" w:rsidRDefault="00000000">
      <w:r>
        <w:rPr>
          <w:color w:val="241F3A"/>
          <w:szCs w:val="21"/>
        </w:rPr>
        <w:t>ระบบจะรายงานผลว่าสร้างใหม่กี่รอบ มีอยู่แล้วกี่รอบ และข้ามวันหยุดไปกี่รอบ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7ACAC32D" w14:textId="77777777">
        <w:trPr>
          <w:jc w:val="center"/>
        </w:trPr>
        <w:tc>
          <w:tcPr>
            <w:tcW w:w="9411" w:type="dxa"/>
            <w:tcBorders>
              <w:top w:val="single" w:sz="4" w:space="0" w:color="EEF2FF"/>
              <w:left w:val="single" w:sz="24" w:space="0" w:color="3730A3"/>
              <w:bottom w:val="single" w:sz="4" w:space="0" w:color="EEF2FF"/>
              <w:right w:val="single" w:sz="4" w:space="0" w:color="EEF2FF"/>
            </w:tcBorders>
            <w:shd w:val="clear" w:color="auto" w:fill="EEF2FF"/>
          </w:tcPr>
          <w:p w14:paraId="2C635BF0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3730A3"/>
                <w:sz w:val="19"/>
                <w:szCs w:val="19"/>
              </w:rPr>
              <w:t xml:space="preserve">⚑ เคล็ดลับ  </w:t>
            </w:r>
            <w:r>
              <w:rPr>
                <w:color w:val="3730A3"/>
                <w:sz w:val="20"/>
                <w:szCs w:val="20"/>
              </w:rPr>
              <w:t>กดซ้ำกี่ครั้งก็ปลอดภัย ระบบไม่สร้างรอบซ้ำในวันและเวลาเดียวกัน</w:t>
            </w:r>
          </w:p>
        </w:tc>
      </w:tr>
    </w:tbl>
    <w:p w14:paraId="4FAE9001" w14:textId="77777777" w:rsidR="001E339A" w:rsidRDefault="001E339A">
      <w:pPr>
        <w:spacing w:after="40"/>
      </w:pPr>
    </w:p>
    <w:p w14:paraId="76D75D89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ปิดคลาสประจำ</w:t>
      </w:r>
    </w:p>
    <w:p w14:paraId="3F2C558B" w14:textId="77777777" w:rsidR="001E339A" w:rsidRDefault="00000000">
      <w:r>
        <w:rPr>
          <w:color w:val="241F3A"/>
          <w:szCs w:val="21"/>
        </w:rPr>
        <w:t>กดลบที่แม่แบบ ระบบจะ</w:t>
      </w:r>
      <w:r>
        <w:rPr>
          <w:b/>
          <w:bCs/>
          <w:color w:val="241F3A"/>
          <w:szCs w:val="21"/>
        </w:rPr>
        <w:t>ปิดการใช้งาน</w:t>
      </w:r>
      <w:r>
        <w:rPr>
          <w:color w:val="241F3A"/>
          <w:szCs w:val="21"/>
        </w:rPr>
        <w:t>แม่แบบ (ไม่ได้ลบทิ้ง เพื่อเก็บประวัติ) แล้วลบเฉพาะรอบในอนาคตที่</w:t>
      </w:r>
      <w:r>
        <w:rPr>
          <w:b/>
          <w:bCs/>
          <w:color w:val="241F3A"/>
          <w:szCs w:val="21"/>
        </w:rPr>
        <w:t>ยังไม่มีใครจอง</w:t>
      </w:r>
      <w:r>
        <w:rPr>
          <w:color w:val="241F3A"/>
          <w:szCs w:val="21"/>
        </w:rPr>
        <w:t xml:space="preserve"> ส่วนรอบที่มีคนจองแล้วจะถูกเก็บไว้ ต้องเข้าไปจัดการรายรอบเองที่เมนูรอบเรียน</w:t>
      </w:r>
    </w:p>
    <w:p w14:paraId="22DA8A3E" w14:textId="77777777" w:rsidR="001E339A" w:rsidRDefault="00000000">
      <w:r>
        <w:br w:type="page"/>
      </w:r>
    </w:p>
    <w:p w14:paraId="34F630B6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7. การจอง</w:t>
      </w:r>
    </w:p>
    <w:p w14:paraId="63B774D5" w14:textId="77777777" w:rsidR="001E339A" w:rsidRDefault="00000000">
      <w:pPr>
        <w:spacing w:after="60"/>
      </w:pPr>
      <w:r>
        <w:rPr>
          <w:color w:val="6B6680"/>
          <w:szCs w:val="21"/>
        </w:rPr>
        <w:t>ค้นหาและแก้ไขการจองทุกรายการ</w:t>
      </w:r>
    </w:p>
    <w:p w14:paraId="1009EA7F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/admin/bookings</w:t>
      </w:r>
    </w:p>
    <w:p w14:paraId="6775B8D1" w14:textId="77777777" w:rsidR="001E339A" w:rsidRDefault="001E339A">
      <w:pPr>
        <w:pBdr>
          <w:bottom w:val="single" w:sz="6" w:space="1" w:color="E3E0EB"/>
        </w:pBdr>
        <w:spacing w:after="160"/>
      </w:pPr>
    </w:p>
    <w:p w14:paraId="2A4009FC" w14:textId="77777777" w:rsidR="001E339A" w:rsidRDefault="00000000">
      <w:r>
        <w:rPr>
          <w:color w:val="241F3A"/>
          <w:szCs w:val="21"/>
        </w:rPr>
        <w:t>รวมการจองทั้งหมดไว้ที่เดียว ใช้ตอนต้องตามหาการจองรายการใดรายการหนึ่ง เช่น ลูกค้าโทรมาถามว่าจองไว้วันไหน หรือต้องแก้สถานะย้อนหลัง</w:t>
      </w:r>
    </w:p>
    <w:p w14:paraId="75CBDD23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D69D8A1" wp14:editId="30A85063">
            <wp:extent cx="5616000" cy="861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book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61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8AB1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9 — รายการจองทั้งหมด</w:t>
      </w:r>
      <w:r>
        <w:rPr>
          <w:color w:val="8E8A9E"/>
          <w:sz w:val="18"/>
          <w:szCs w:val="18"/>
        </w:rPr>
        <w:t xml:space="preserve"> — ค้นหาด้วยรหัสจอง ชื่อ หรือเบอร์โทร</w:t>
      </w:r>
    </w:p>
    <w:p w14:paraId="08A86F43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lastRenderedPageBreak/>
        <w:t>ตัวกรอง</w:t>
      </w:r>
    </w:p>
    <w:p w14:paraId="40C11157" w14:textId="77777777" w:rsidR="001E339A" w:rsidRDefault="00000000">
      <w:r>
        <w:rPr>
          <w:color w:val="241F3A"/>
          <w:szCs w:val="21"/>
        </w:rPr>
        <w:t>กรองได้พร้อมกันหลายเงื่อนไข: คำค้น (รหัสจอง/ชื่อ/เบอร์/รหัสสมาชิก), สาขา, สถานะ และช่วงวันที่ของคลาส</w:t>
      </w:r>
    </w:p>
    <w:p w14:paraId="49C312B1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420ACC6" wp14:editId="3490F45C">
            <wp:extent cx="5616000" cy="861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bookings-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61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F334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lastRenderedPageBreak/>
        <w:t>ภาพ 10 — กรองเฉพาะ "เข้าเรียนแล้ว"</w:t>
      </w:r>
    </w:p>
    <w:p w14:paraId="2E6F091A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ความหมายของสถานะ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E339A" w14:paraId="2CE7A7E2" w14:textId="77777777">
        <w:trPr>
          <w:jc w:val="center"/>
        </w:trPr>
        <w:tc>
          <w:tcPr>
            <w:tcW w:w="3137" w:type="dxa"/>
            <w:shd w:val="clear" w:color="auto" w:fill="F3F1F8"/>
          </w:tcPr>
          <w:p w14:paraId="74BD03E8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สถานะ</w:t>
            </w:r>
          </w:p>
        </w:tc>
        <w:tc>
          <w:tcPr>
            <w:tcW w:w="3137" w:type="dxa"/>
            <w:shd w:val="clear" w:color="auto" w:fill="F3F1F8"/>
          </w:tcPr>
          <w:p w14:paraId="124BD6D7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หมายถึง</w:t>
            </w:r>
          </w:p>
        </w:tc>
        <w:tc>
          <w:tcPr>
            <w:tcW w:w="3137" w:type="dxa"/>
            <w:shd w:val="clear" w:color="auto" w:fill="F3F1F8"/>
          </w:tcPr>
          <w:p w14:paraId="027DBDD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เครดิต</w:t>
            </w:r>
          </w:p>
        </w:tc>
      </w:tr>
      <w:tr w:rsidR="001E339A" w14:paraId="26CCED1F" w14:textId="77777777">
        <w:trPr>
          <w:jc w:val="center"/>
        </w:trPr>
        <w:tc>
          <w:tcPr>
            <w:tcW w:w="3137" w:type="dxa"/>
          </w:tcPr>
          <w:p w14:paraId="4E206258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ยืนยันแล้ว</w:t>
            </w:r>
          </w:p>
        </w:tc>
        <w:tc>
          <w:tcPr>
            <w:tcW w:w="3137" w:type="dxa"/>
          </w:tcPr>
          <w:p w14:paraId="4B69A143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จองสำเร็จ ได้ที่นั่งแน่นอน รอถึงวันเรียน</w:t>
            </w:r>
          </w:p>
        </w:tc>
        <w:tc>
          <w:tcPr>
            <w:tcW w:w="3137" w:type="dxa"/>
          </w:tcPr>
          <w:p w14:paraId="2E5C5245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ตัดแล้ว</w:t>
            </w:r>
          </w:p>
        </w:tc>
      </w:tr>
      <w:tr w:rsidR="001E339A" w14:paraId="1405B236" w14:textId="77777777">
        <w:trPr>
          <w:jc w:val="center"/>
        </w:trPr>
        <w:tc>
          <w:tcPr>
            <w:tcW w:w="3137" w:type="dxa"/>
          </w:tcPr>
          <w:p w14:paraId="1EB17FC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คิวสำรอง</w:t>
            </w:r>
          </w:p>
        </w:tc>
        <w:tc>
          <w:tcPr>
            <w:tcW w:w="3137" w:type="dxa"/>
          </w:tcPr>
          <w:p w14:paraId="1A7EB927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คลาสเต็ม อยู่ในคิว ถ้ามีคนยกเลิกจะเลื่อนขึ้นอัตโนมัติ</w:t>
            </w:r>
          </w:p>
        </w:tc>
        <w:tc>
          <w:tcPr>
            <w:tcW w:w="3137" w:type="dxa"/>
          </w:tcPr>
          <w:p w14:paraId="0A91BCD3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ยังไม่ตัด</w:t>
            </w:r>
          </w:p>
        </w:tc>
      </w:tr>
      <w:tr w:rsidR="001E339A" w14:paraId="188B2588" w14:textId="77777777">
        <w:trPr>
          <w:jc w:val="center"/>
        </w:trPr>
        <w:tc>
          <w:tcPr>
            <w:tcW w:w="3137" w:type="dxa"/>
          </w:tcPr>
          <w:p w14:paraId="3992870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เข้าเรียนแล้ว</w:t>
            </w:r>
          </w:p>
        </w:tc>
        <w:tc>
          <w:tcPr>
            <w:tcW w:w="3137" w:type="dxa"/>
          </w:tcPr>
          <w:p w14:paraId="4551EC7B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เช็คอินแล้ว มาเรียนจริง</w:t>
            </w:r>
          </w:p>
        </w:tc>
        <w:tc>
          <w:tcPr>
            <w:tcW w:w="3137" w:type="dxa"/>
          </w:tcPr>
          <w:p w14:paraId="72EA1095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ตัดแล้ว</w:t>
            </w:r>
          </w:p>
        </w:tc>
      </w:tr>
      <w:tr w:rsidR="001E339A" w14:paraId="4004F146" w14:textId="77777777">
        <w:trPr>
          <w:jc w:val="center"/>
        </w:trPr>
        <w:tc>
          <w:tcPr>
            <w:tcW w:w="3137" w:type="dxa"/>
          </w:tcPr>
          <w:p w14:paraId="2D2BA08F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ยกเลิก</w:t>
            </w:r>
          </w:p>
        </w:tc>
        <w:tc>
          <w:tcPr>
            <w:tcW w:w="3137" w:type="dxa"/>
          </w:tcPr>
          <w:p w14:paraId="7DBB52BB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ยกเลิกทันกำหนด (ก่อนคลาสเกิน 6 ชั่วโมง)</w:t>
            </w:r>
          </w:p>
        </w:tc>
        <w:tc>
          <w:tcPr>
            <w:tcW w:w="3137" w:type="dxa"/>
          </w:tcPr>
          <w:p w14:paraId="1661C666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คืนให้</w:t>
            </w:r>
          </w:p>
        </w:tc>
      </w:tr>
      <w:tr w:rsidR="001E339A" w14:paraId="084036F1" w14:textId="77777777">
        <w:trPr>
          <w:jc w:val="center"/>
        </w:trPr>
        <w:tc>
          <w:tcPr>
            <w:tcW w:w="3137" w:type="dxa"/>
          </w:tcPr>
          <w:p w14:paraId="18A8E97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ยกเลิกช้า</w:t>
            </w:r>
          </w:p>
        </w:tc>
        <w:tc>
          <w:tcPr>
            <w:tcW w:w="3137" w:type="dxa"/>
          </w:tcPr>
          <w:p w14:paraId="231053D1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ยกเลิกกระชั้นชิดกว่ากำหนด</w:t>
            </w:r>
          </w:p>
        </w:tc>
        <w:tc>
          <w:tcPr>
            <w:tcW w:w="3137" w:type="dxa"/>
          </w:tcPr>
          <w:p w14:paraId="446C4281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ไม่คืน</w:t>
            </w:r>
          </w:p>
        </w:tc>
      </w:tr>
      <w:tr w:rsidR="001E339A" w14:paraId="68F5CDC2" w14:textId="77777777">
        <w:trPr>
          <w:jc w:val="center"/>
        </w:trPr>
        <w:tc>
          <w:tcPr>
            <w:tcW w:w="3137" w:type="dxa"/>
          </w:tcPr>
          <w:p w14:paraId="22887A7E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ไม่มาเรียน</w:t>
            </w:r>
          </w:p>
        </w:tc>
        <w:tc>
          <w:tcPr>
            <w:tcW w:w="3137" w:type="dxa"/>
          </w:tcPr>
          <w:p w14:paraId="68CFFD6D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ไม่มาและไม่แจ้งยกเลิก</w:t>
            </w:r>
          </w:p>
        </w:tc>
        <w:tc>
          <w:tcPr>
            <w:tcW w:w="3137" w:type="dxa"/>
          </w:tcPr>
          <w:p w14:paraId="0E3A2DA5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ไม่คืน</w:t>
            </w:r>
          </w:p>
        </w:tc>
      </w:tr>
    </w:tbl>
    <w:p w14:paraId="38E37BDF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37656790" w14:textId="77777777">
        <w:trPr>
          <w:jc w:val="center"/>
        </w:trPr>
        <w:tc>
          <w:tcPr>
            <w:tcW w:w="9411" w:type="dxa"/>
            <w:tcBorders>
              <w:top w:val="single" w:sz="4" w:space="0" w:color="EEF2FF"/>
              <w:left w:val="single" w:sz="24" w:space="0" w:color="3730A3"/>
              <w:bottom w:val="single" w:sz="4" w:space="0" w:color="EEF2FF"/>
              <w:right w:val="single" w:sz="4" w:space="0" w:color="EEF2FF"/>
            </w:tcBorders>
            <w:shd w:val="clear" w:color="auto" w:fill="EEF2FF"/>
          </w:tcPr>
          <w:p w14:paraId="0A13DF2D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3730A3"/>
                <w:sz w:val="19"/>
                <w:szCs w:val="19"/>
              </w:rPr>
              <w:t xml:space="preserve">⚑ เคล็ดลับ  </w:t>
            </w:r>
            <w:r>
              <w:rPr>
                <w:b/>
                <w:bCs/>
                <w:color w:val="3730A3"/>
                <w:sz w:val="20"/>
                <w:szCs w:val="20"/>
              </w:rPr>
              <w:t>ปุ่มย้อนสถานะ</w:t>
            </w:r>
            <w:r>
              <w:rPr>
                <w:color w:val="3730A3"/>
                <w:sz w:val="20"/>
                <w:szCs w:val="20"/>
              </w:rPr>
              <w:t xml:space="preserve"> ใช้แก้กรณีที่ปิดผลไปแล้วแต่ไม่ตรงความจริง ระบบดึงกลับเป็น "ยืนยันแล้ว" แล้วจัดการเครดิตให้ถูกต้องเอง — ถ้าเคยคืนเครดิตไปตอนยกเลิก ระบบจะตัดกลับ และถ้าคลาสเต็มไปแล้วจะเตือนว่าย้อนไม่ได้</w:t>
            </w:r>
          </w:p>
        </w:tc>
      </w:tr>
    </w:tbl>
    <w:p w14:paraId="4842CB37" w14:textId="77777777" w:rsidR="001E339A" w:rsidRDefault="001E339A">
      <w:pPr>
        <w:spacing w:after="40"/>
      </w:pPr>
    </w:p>
    <w:p w14:paraId="457AD6E5" w14:textId="77777777" w:rsidR="001E339A" w:rsidRDefault="00000000">
      <w:r>
        <w:br w:type="page"/>
      </w:r>
    </w:p>
    <w:p w14:paraId="1492E7D6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8. เคาน์เตอร์</w:t>
      </w:r>
    </w:p>
    <w:p w14:paraId="62D4ABA5" w14:textId="77777777" w:rsidR="001E339A" w:rsidRDefault="00000000">
      <w:pPr>
        <w:spacing w:after="60"/>
      </w:pPr>
      <w:r>
        <w:rPr>
          <w:color w:val="6B6680"/>
          <w:szCs w:val="21"/>
        </w:rPr>
        <w:t>งานหน้าร้านที่ทำบ่อย รวมไว้ในหน้าเดียว</w:t>
      </w:r>
    </w:p>
    <w:p w14:paraId="13C9CDE8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/admin/counter</w:t>
      </w:r>
    </w:p>
    <w:p w14:paraId="3FED0583" w14:textId="77777777" w:rsidR="001E339A" w:rsidRDefault="001E339A">
      <w:pPr>
        <w:pBdr>
          <w:bottom w:val="single" w:sz="6" w:space="1" w:color="E3E0EB"/>
        </w:pBdr>
        <w:spacing w:after="160"/>
      </w:pPr>
    </w:p>
    <w:p w14:paraId="02F95054" w14:textId="77777777" w:rsidR="001E339A" w:rsidRDefault="00000000">
      <w:r>
        <w:rPr>
          <w:color w:val="241F3A"/>
          <w:szCs w:val="21"/>
        </w:rPr>
        <w:t>ออกแบบมาให้จบใน 2 ขั้น — ค้นหาลูกค้า แล้วกดปุ่มที่ตรงกับสถานการณ์ ไม่ต้องเข้าโปรไฟล์ลูกค้าแล้วหาปุ่มเอง และไม่ต้องพิมพ์เลขติดลบ</w:t>
      </w:r>
    </w:p>
    <w:p w14:paraId="318B62E9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7FB2B63" wp14:editId="39BC571F">
            <wp:extent cx="5616000" cy="35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ounter-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478F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11 — หน้าเคาน์เตอร์</w:t>
      </w:r>
      <w:r>
        <w:rPr>
          <w:color w:val="8E8A9E"/>
          <w:sz w:val="18"/>
          <w:szCs w:val="18"/>
        </w:rPr>
        <w:t xml:space="preserve"> — เริ่มจากช่องค้นหา</w:t>
      </w:r>
    </w:p>
    <w:p w14:paraId="7AEC0B4B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ค้นหาลูกค้า</w:t>
      </w:r>
    </w:p>
    <w:p w14:paraId="4C7A2DFD" w14:textId="77777777" w:rsidR="001E339A" w:rsidRDefault="00000000">
      <w:r>
        <w:rPr>
          <w:color w:val="241F3A"/>
          <w:szCs w:val="21"/>
        </w:rPr>
        <w:t xml:space="preserve">พิมพ์อะไรก็ได้ที่จำได้ — ชื่อจริง นามสกุล </w:t>
      </w:r>
      <w:r>
        <w:rPr>
          <w:b/>
          <w:bCs/>
          <w:color w:val="241F3A"/>
          <w:szCs w:val="21"/>
        </w:rPr>
        <w:t>ชื่อเล่น</w:t>
      </w:r>
      <w:r>
        <w:rPr>
          <w:color w:val="241F3A"/>
          <w:szCs w:val="21"/>
        </w:rPr>
        <w:t xml:space="preserve"> เบอร์โทร (พิมพ์แค่เลขท้ายก็ได้) รหัสสมาชิก หรืออีเมล ถ้าเจอคนเดียวระบบเปิดให้เลยไม่ต้องกดซ้ำ</w:t>
      </w:r>
    </w:p>
    <w:p w14:paraId="06431290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9671828" wp14:editId="53166C7B">
            <wp:extent cx="5616000" cy="5222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counter-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2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D502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12 — หลังเลือกลูกค้า</w:t>
      </w:r>
      <w:r>
        <w:rPr>
          <w:color w:val="8E8A9E"/>
          <w:sz w:val="18"/>
          <w:szCs w:val="18"/>
        </w:rPr>
        <w:t xml:space="preserve"> — เครดิตคงเหลือ ปุ่มหัก/เพิ่มเครดิต และประวัติล่าสุด</w:t>
      </w:r>
    </w:p>
    <w:p w14:paraId="6A979E7E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หักเครดิต — เลือกโหมดให้ถูกก่อน</w:t>
      </w:r>
    </w:p>
    <w:p w14:paraId="55A82FC6" w14:textId="77777777" w:rsidR="001E339A" w:rsidRDefault="00000000">
      <w:r>
        <w:rPr>
          <w:color w:val="241F3A"/>
          <w:szCs w:val="21"/>
        </w:rPr>
        <w:t xml:space="preserve">ช่องหักเครดิตมี </w:t>
      </w:r>
      <w:r>
        <w:rPr>
          <w:b/>
          <w:bCs/>
          <w:color w:val="241F3A"/>
          <w:szCs w:val="21"/>
        </w:rPr>
        <w:t>2 โหมด</w:t>
      </w:r>
      <w:r>
        <w:rPr>
          <w:color w:val="241F3A"/>
          <w:szCs w:val="21"/>
        </w:rPr>
        <w:t xml:space="preserve"> ให้เลือกด้านบน เลือกผิดยอดคนเข้าคลาสจะไม่ตรง หลักง่ายๆ คือ </w:t>
      </w:r>
      <w:r>
        <w:rPr>
          <w:b/>
          <w:bCs/>
          <w:color w:val="241F3A"/>
          <w:szCs w:val="21"/>
        </w:rPr>
        <w:t>ถ้าลูกค้าเข้าเรียนคลาสจริง ให้ใช้โหมดแรกเสมอ</w:t>
      </w:r>
    </w:p>
    <w:p w14:paraId="303D9D44" w14:textId="77777777" w:rsidR="001E339A" w:rsidRDefault="00000000">
      <w:pPr>
        <w:spacing w:before="180" w:after="40"/>
      </w:pPr>
      <w:r>
        <w:rPr>
          <w:b/>
          <w:bCs/>
          <w:color w:val="7A5AF8"/>
          <w:sz w:val="22"/>
        </w:rPr>
        <w:t>โหมด "มาเรียนคลาสนี้" — ใช้เมื่อลูกค้าเข้าเรียนจริง</w:t>
      </w:r>
    </w:p>
    <w:p w14:paraId="46C7077B" w14:textId="77777777" w:rsidR="001E339A" w:rsidRDefault="00000000">
      <w:r>
        <w:rPr>
          <w:color w:val="241F3A"/>
          <w:szCs w:val="21"/>
        </w:rPr>
        <w:t xml:space="preserve">ใช้กับ </w:t>
      </w:r>
      <w:r>
        <w:rPr>
          <w:b/>
          <w:bCs/>
          <w:color w:val="241F3A"/>
          <w:szCs w:val="21"/>
        </w:rPr>
        <w:t>ลูกค้า walk-in ที่เดินเข้ามาเรียนสด</w:t>
      </w:r>
      <w:r>
        <w:rPr>
          <w:color w:val="241F3A"/>
          <w:szCs w:val="21"/>
        </w:rPr>
        <w:t xml:space="preserve"> หรือคนที่เรียนไปแล้วแต่ลืมบันทึก เลือกคลาสจากรายการ แล้วกดปุ่มเดียวจบ ระบบจะ:</w:t>
      </w:r>
    </w:p>
    <w:p w14:paraId="5C76C1FD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สร้างการจองจริงและเช็คอินให้เลย</w:t>
      </w:r>
      <w:r>
        <w:rPr>
          <w:color w:val="241F3A"/>
          <w:szCs w:val="21"/>
        </w:rPr>
        <w:t xml:space="preserve"> — ไม่ต้องไปกดเช็คอินซ้ำที่หน้าอื่น</w:t>
      </w:r>
    </w:p>
    <w:p w14:paraId="52FCEB9D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หักเครดิตตามที่คลาสนั้นกำหนด</w:t>
      </w:r>
      <w:r>
        <w:rPr>
          <w:color w:val="241F3A"/>
          <w:szCs w:val="21"/>
        </w:rPr>
        <w:t xml:space="preserve"> — คลาสที่ใช้ 2 เครดิตก็หัก 2 ไม่ต้องจำเอง</w:t>
      </w:r>
    </w:p>
    <w:p w14:paraId="4BE7C4AB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นับเป็นคนเข้าเรียน</w:t>
      </w:r>
      <w:r>
        <w:rPr>
          <w:color w:val="241F3A"/>
          <w:szCs w:val="21"/>
        </w:rPr>
        <w:t xml:space="preserve"> — โผล่ในรายชื่อคลาส รายงานครู และยอดคนเข้าเรียน</w:t>
      </w:r>
    </w:p>
    <w:p w14:paraId="1570BDC6" w14:textId="77777777" w:rsidR="001E339A" w:rsidRDefault="00000000">
      <w:r>
        <w:rPr>
          <w:color w:val="241F3A"/>
          <w:szCs w:val="21"/>
        </w:rPr>
        <w:t>รายการคลาสจะโชว์เฉพาะ</w:t>
      </w:r>
      <w:r>
        <w:rPr>
          <w:b/>
          <w:bCs/>
          <w:color w:val="241F3A"/>
          <w:szCs w:val="21"/>
        </w:rPr>
        <w:t>คลาสของวันนี้ที่ยังไม่จบ</w:t>
      </w:r>
      <w:r>
        <w:rPr>
          <w:color w:val="241F3A"/>
          <w:szCs w:val="21"/>
        </w:rPr>
        <w:t xml:space="preserve"> พร้อมเวลา ครู จำนวนคนที่จองแล้ว และจำนวนเครดิตที่จะถูกหัก </w:t>
      </w:r>
      <w:r>
        <w:rPr>
          <w:b/>
          <w:bCs/>
          <w:color w:val="241F3A"/>
          <w:szCs w:val="21"/>
        </w:rPr>
        <w:t>คลาสที่เริ่มไปแล้วก็ยังเลือกได้</w:t>
      </w:r>
      <w:r>
        <w:rPr>
          <w:color w:val="241F3A"/>
          <w:szCs w:val="21"/>
        </w:rPr>
        <w:t xml:space="preserve"> เพราะ walk-in ส่วนใหญ่มาถึงตอนคลาสเริ่มไปแล้ว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584F07F3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212D0CC1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ถ้าคลาส</w:t>
            </w:r>
            <w:r>
              <w:rPr>
                <w:b/>
                <w:bCs/>
                <w:color w:val="9A3412"/>
                <w:sz w:val="20"/>
                <w:szCs w:val="20"/>
              </w:rPr>
              <w:t>เต็มแล้ว</w:t>
            </w:r>
            <w:r>
              <w:rPr>
                <w:color w:val="9A3412"/>
                <w:sz w:val="20"/>
                <w:szCs w:val="20"/>
              </w:rPr>
              <w:t xml:space="preserve"> ระบบจะเตือนก่อนและยังไม่บันทึก ถ้าครูรับไหวให้</w:t>
            </w:r>
            <w:r>
              <w:rPr>
                <w:b/>
                <w:bCs/>
                <w:color w:val="9A3412"/>
                <w:sz w:val="20"/>
                <w:szCs w:val="20"/>
              </w:rPr>
              <w:t>กดยืนยันอีกครั้ง</w:t>
            </w:r>
            <w:r>
              <w:rPr>
                <w:color w:val="9A3412"/>
                <w:sz w:val="20"/>
                <w:szCs w:val="20"/>
              </w:rPr>
              <w:t xml:space="preserve"> ระบบจะรับเกินความจุให้ — การตัดสินใจว่าห้องรับไหวไหมเป็นของพนักงานกับครู ไม่ใช่ของระบบ</w:t>
            </w:r>
          </w:p>
        </w:tc>
      </w:tr>
    </w:tbl>
    <w:p w14:paraId="6AF0EC30" w14:textId="77777777" w:rsidR="001E339A" w:rsidRDefault="001E339A">
      <w:pPr>
        <w:spacing w:after="40"/>
      </w:pPr>
    </w:p>
    <w:p w14:paraId="37A1D165" w14:textId="77777777" w:rsidR="001E339A" w:rsidRDefault="00000000">
      <w:pPr>
        <w:spacing w:before="180" w:after="40"/>
      </w:pPr>
      <w:r>
        <w:rPr>
          <w:b/>
          <w:bCs/>
          <w:color w:val="7A5AF8"/>
          <w:sz w:val="22"/>
        </w:rPr>
        <w:lastRenderedPageBreak/>
        <w:t>โหมด "ปรับเครดิตอย่างเดียว" — ใช้เมื่อไม่เกี่ยวกับคลาส</w:t>
      </w:r>
    </w:p>
    <w:p w14:paraId="55EACF28" w14:textId="77777777" w:rsidR="001E339A" w:rsidRDefault="00000000">
      <w:r>
        <w:rPr>
          <w:color w:val="241F3A"/>
          <w:szCs w:val="21"/>
        </w:rPr>
        <w:t>ใช้เฉพาะตอนแก้ตัวเลขบัญชี ไม่มีการเข้าเรียนมาเกี่ยวข้อง</w:t>
      </w:r>
    </w:p>
    <w:p w14:paraId="2C1A059A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แก้ยอดที่ผิดพลาด (หักออก)</w:t>
      </w:r>
      <w:r>
        <w:rPr>
          <w:color w:val="241F3A"/>
          <w:szCs w:val="21"/>
        </w:rPr>
        <w:t xml:space="preserve"> — เคยเติมเกิน ต้องหักกลับ</w:t>
      </w:r>
    </w:p>
    <w:p w14:paraId="7D55B723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อื่นๆ</w:t>
      </w:r>
      <w:r>
        <w:rPr>
          <w:color w:val="241F3A"/>
          <w:szCs w:val="21"/>
        </w:rPr>
        <w:t xml:space="preserve"> — กรณีนอกเหนือจากนี้ ต้องพิมพ์เหตุผลเอง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60EA8CD7" w14:textId="77777777">
        <w:trPr>
          <w:jc w:val="center"/>
        </w:trPr>
        <w:tc>
          <w:tcPr>
            <w:tcW w:w="9411" w:type="dxa"/>
            <w:tcBorders>
              <w:top w:val="single" w:sz="4" w:space="0" w:color="EEF2FF"/>
              <w:left w:val="single" w:sz="24" w:space="0" w:color="3730A3"/>
              <w:bottom w:val="single" w:sz="4" w:space="0" w:color="EEF2FF"/>
              <w:right w:val="single" w:sz="4" w:space="0" w:color="EEF2FF"/>
            </w:tcBorders>
            <w:shd w:val="clear" w:color="auto" w:fill="EEF2FF"/>
          </w:tcPr>
          <w:p w14:paraId="5C5FC3E2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3730A3"/>
                <w:sz w:val="19"/>
                <w:szCs w:val="19"/>
              </w:rPr>
              <w:t xml:space="preserve">⚑ เคล็ดลับ  </w:t>
            </w:r>
            <w:r>
              <w:rPr>
                <w:color w:val="3730A3"/>
                <w:sz w:val="20"/>
                <w:szCs w:val="20"/>
              </w:rPr>
              <w:t>ระบบ</w:t>
            </w:r>
            <w:r>
              <w:rPr>
                <w:b/>
                <w:bCs/>
                <w:color w:val="3730A3"/>
                <w:sz w:val="20"/>
                <w:szCs w:val="20"/>
              </w:rPr>
              <w:t>ตัดจากแพ็กที่ใกล้หมดอายุก่อนอัตโนมัติ</w:t>
            </w:r>
            <w:r>
              <w:rPr>
                <w:color w:val="3730A3"/>
                <w:sz w:val="20"/>
                <w:szCs w:val="20"/>
              </w:rPr>
              <w:t xml:space="preserve"> และตัดข้ามหลายแพ็กได้ถ้าใบเดียวไม่พอ ไม่ต้องเลือกเองว่าจะตัดใบไหน</w:t>
            </w:r>
          </w:p>
        </w:tc>
      </w:tr>
    </w:tbl>
    <w:p w14:paraId="212A08D9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3AB888A1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64A22028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โหมดนี้</w:t>
            </w:r>
            <w:r>
              <w:rPr>
                <w:b/>
                <w:bCs/>
                <w:color w:val="9A3412"/>
                <w:sz w:val="20"/>
                <w:szCs w:val="20"/>
              </w:rPr>
              <w:t>ไม่นับเป็นคนเข้าคลาส</w:t>
            </w:r>
            <w:r>
              <w:rPr>
                <w:color w:val="9A3412"/>
                <w:sz w:val="20"/>
                <w:szCs w:val="20"/>
              </w:rPr>
              <w:t xml:space="preserve"> — ถ้าลูกค้าเข้าเรียนจริงแล้วมาหักด้วยโหมดนี้ เครดิตจะถูกหักก็จริง แต่ยอดคนเข้าคลาสกับรายงานครูจะขาดคนนี้ไป</w:t>
            </w:r>
          </w:p>
        </w:tc>
      </w:tr>
    </w:tbl>
    <w:p w14:paraId="545E6A1E" w14:textId="77777777" w:rsidR="001E339A" w:rsidRDefault="001E339A">
      <w:pPr>
        <w:spacing w:after="40"/>
      </w:pPr>
    </w:p>
    <w:p w14:paraId="4519F4BD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เพิ่มเครดิต</w:t>
      </w:r>
    </w:p>
    <w:p w14:paraId="0FCEC976" w14:textId="77777777" w:rsidR="001E339A" w:rsidRDefault="00000000">
      <w:r>
        <w:rPr>
          <w:color w:val="241F3A"/>
          <w:szCs w:val="21"/>
        </w:rPr>
        <w:t>ใช้เมื่อต้องคืนหรือชดเชยให้ลูกค้า</w:t>
      </w:r>
    </w:p>
    <w:p w14:paraId="0B135C55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ชดเชยคลาสที่ถูกยกเลิก</w:t>
      </w:r>
      <w:r>
        <w:rPr>
          <w:color w:val="241F3A"/>
          <w:szCs w:val="21"/>
        </w:rPr>
        <w:t xml:space="preserve"> / </w:t>
      </w:r>
      <w:r>
        <w:rPr>
          <w:b/>
          <w:bCs/>
          <w:color w:val="241F3A"/>
          <w:szCs w:val="21"/>
        </w:rPr>
        <w:t>ชดเชยจากปัญหาการให้บริการ</w:t>
      </w:r>
    </w:p>
    <w:p w14:paraId="00C9DFA8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คืนเครดิตให้ลูกค้า</w:t>
      </w:r>
      <w:r>
        <w:rPr>
          <w:color w:val="241F3A"/>
          <w:szCs w:val="21"/>
        </w:rPr>
        <w:t xml:space="preserve"> / </w:t>
      </w:r>
      <w:r>
        <w:rPr>
          <w:b/>
          <w:bCs/>
          <w:color w:val="241F3A"/>
          <w:szCs w:val="21"/>
        </w:rPr>
        <w:t>แก้ยอดที่ผิดพลาด (เพิ่มคืน)</w:t>
      </w:r>
    </w:p>
    <w:p w14:paraId="5B95DB0A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โปรโมชัน/ของแถม</w:t>
      </w:r>
      <w:r>
        <w:rPr>
          <w:color w:val="241F3A"/>
          <w:szCs w:val="21"/>
        </w:rPr>
        <w:t xml:space="preserve"> — เช่น แนะนำเพื่อนมาสมัคร</w:t>
      </w:r>
    </w:p>
    <w:p w14:paraId="1F00F284" w14:textId="77777777" w:rsidR="001E339A" w:rsidRDefault="00000000">
      <w:r>
        <w:rPr>
          <w:color w:val="241F3A"/>
          <w:szCs w:val="21"/>
        </w:rPr>
        <w:t>เลือกได้ว่าจะเติมเข้าแพ็กใบไหน ถ้าไม่เลือกระบบจะเติมเข้าใบที่ใกล้หมดอายุที่สุด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6306A270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026475C4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 xml:space="preserve">เลือกเหตุผล </w:t>
            </w:r>
            <w:r>
              <w:rPr>
                <w:b/>
                <w:bCs/>
                <w:color w:val="9A3412"/>
                <w:sz w:val="20"/>
                <w:szCs w:val="20"/>
              </w:rPr>
              <w:t>"อื่นๆ"</w:t>
            </w:r>
            <w:r>
              <w:rPr>
                <w:color w:val="9A3412"/>
                <w:sz w:val="20"/>
                <w:szCs w:val="20"/>
              </w:rPr>
              <w:t xml:space="preserve"> ต้องพิมพ์เหตุผลเองเสมอ ระบบบังคับ เพราะประวัติที่อ่านไม่รู้เรื่องจะกลายเป็นปัญหาตอนลูกค้าทักถามย้อนหลัง</w:t>
            </w:r>
          </w:p>
        </w:tc>
      </w:tr>
    </w:tbl>
    <w:p w14:paraId="10929269" w14:textId="77777777" w:rsidR="001E339A" w:rsidRDefault="001E339A">
      <w:pPr>
        <w:spacing w:after="40"/>
      </w:pPr>
    </w:p>
    <w:p w14:paraId="620789F4" w14:textId="77777777" w:rsidR="001E339A" w:rsidRDefault="00000000">
      <w:r>
        <w:rPr>
          <w:color w:val="241F3A"/>
          <w:szCs w:val="21"/>
        </w:rPr>
        <w:t>ทุกรายการถูกบันทึกพร้อม</w:t>
      </w:r>
      <w:r>
        <w:rPr>
          <w:b/>
          <w:bCs/>
          <w:color w:val="241F3A"/>
          <w:szCs w:val="21"/>
        </w:rPr>
        <w:t>ชื่อพนักงานที่ทำ</w:t>
      </w:r>
      <w:r>
        <w:rPr>
          <w:color w:val="241F3A"/>
          <w:szCs w:val="21"/>
        </w:rPr>
        <w:t>และเวลา ดูย้อนหลังได้ที่การ์ด "ความเคลื่อนไหวเครดิตล่าสุด" ด้านล่าง</w:t>
      </w:r>
    </w:p>
    <w:p w14:paraId="56443E3D" w14:textId="77777777" w:rsidR="001E339A" w:rsidRDefault="00000000">
      <w:r>
        <w:br w:type="page"/>
      </w:r>
    </w:p>
    <w:p w14:paraId="131499E2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9. ลูกค้า</w:t>
      </w:r>
    </w:p>
    <w:p w14:paraId="18601FE9" w14:textId="77777777" w:rsidR="001E339A" w:rsidRDefault="00000000">
      <w:pPr>
        <w:spacing w:after="60"/>
      </w:pPr>
      <w:r>
        <w:rPr>
          <w:color w:val="6B6680"/>
          <w:szCs w:val="21"/>
        </w:rPr>
        <w:t>ข้อมูลสมาชิก แพ็กเกจ และประวัติทั้งหมด</w:t>
      </w:r>
    </w:p>
    <w:p w14:paraId="3AB4F8F3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/admin/customers</w:t>
      </w:r>
    </w:p>
    <w:p w14:paraId="4BBF4ACF" w14:textId="77777777" w:rsidR="001E339A" w:rsidRDefault="001E339A">
      <w:pPr>
        <w:pBdr>
          <w:bottom w:val="single" w:sz="6" w:space="1" w:color="E3E0EB"/>
        </w:pBdr>
        <w:spacing w:after="160"/>
      </w:pPr>
    </w:p>
    <w:p w14:paraId="04A5BA73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E4C7C22" wp14:editId="7742E8D5">
            <wp:extent cx="5616000" cy="380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custom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79AF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13 — รายชื่อลูกค้า</w:t>
      </w:r>
      <w:r>
        <w:rPr>
          <w:color w:val="8E8A9E"/>
          <w:sz w:val="18"/>
          <w:szCs w:val="18"/>
        </w:rPr>
        <w:t xml:space="preserve"> — ค้นหาและกรองตามสถานะ</w:t>
      </w:r>
    </w:p>
    <w:p w14:paraId="2BBF1959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โปรไฟล์ลูกค้า</w:t>
      </w:r>
    </w:p>
    <w:p w14:paraId="5D3C3EF3" w14:textId="77777777" w:rsidR="001E339A" w:rsidRDefault="00000000">
      <w:r>
        <w:rPr>
          <w:color w:val="241F3A"/>
          <w:szCs w:val="21"/>
        </w:rPr>
        <w:t>คลิกที่ชื่อเพื่อเปิดดูข้อมูลทั้งหมดของคนนั้น หน้านี้รวมทุกอย่างที่ต้องรู้ไว้แล้ว</w:t>
      </w:r>
    </w:p>
    <w:p w14:paraId="6B47E563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CEB3454" wp14:editId="46436B95">
            <wp:extent cx="5616000" cy="4414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customer-sh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037F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14 — โปรไฟล์ลูกค้า</w:t>
      </w:r>
      <w:r>
        <w:rPr>
          <w:color w:val="8E8A9E"/>
          <w:sz w:val="18"/>
          <w:szCs w:val="18"/>
        </w:rPr>
        <w:t xml:space="preserve"> — แพ็กเกจ คลาสที่จะถึง ประวัติการเรียน และบัญชีเครดิต</w:t>
      </w:r>
    </w:p>
    <w:p w14:paraId="3FEAF4C8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แพ็กเกจ</w:t>
      </w:r>
      <w:r>
        <w:rPr>
          <w:color w:val="241F3A"/>
          <w:szCs w:val="21"/>
        </w:rPr>
        <w:t xml:space="preserve"> — ทุกใบที่ถืออยู่ เครดิตเหลือเท่าไหร่ หมดอายุเมื่อไหร่</w:t>
      </w:r>
    </w:p>
    <w:p w14:paraId="33BD67BC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คลาสที่กำลังจะถึง</w:t>
      </w:r>
      <w:r>
        <w:rPr>
          <w:color w:val="241F3A"/>
          <w:szCs w:val="21"/>
        </w:rPr>
        <w:t xml:space="preserve"> — จองอะไรไว้บ้าง</w:t>
      </w:r>
    </w:p>
    <w:p w14:paraId="0441714A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ประวัติการเรียน</w:t>
      </w:r>
      <w:r>
        <w:rPr>
          <w:color w:val="241F3A"/>
          <w:szCs w:val="21"/>
        </w:rPr>
        <w:t xml:space="preserve"> — 20 รายการล่าสุด</w:t>
      </w:r>
    </w:p>
    <w:p w14:paraId="5DA3DD20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ประวัติเครดิต</w:t>
      </w:r>
      <w:r>
        <w:rPr>
          <w:color w:val="241F3A"/>
          <w:szCs w:val="21"/>
        </w:rPr>
        <w:t xml:space="preserve"> — บัญชีเดินสะพัด ตอบได้ทันทีว่าเครดิตหายไปไหน ใครทำ เมื่อไหร่</w:t>
      </w:r>
    </w:p>
    <w:p w14:paraId="72670C22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ฟรีซแพ็กเกจ</w:t>
      </w:r>
    </w:p>
    <w:p w14:paraId="764969B0" w14:textId="77777777" w:rsidR="001E339A" w:rsidRDefault="00000000">
      <w:r>
        <w:rPr>
          <w:color w:val="241F3A"/>
          <w:szCs w:val="21"/>
        </w:rPr>
        <w:t>ลูกค้าเจ็บตัวหรือเดินทางไกล ขอหยุดพักชั่วคราว — กดปุ่มฟรีซที่แพ็กใบนั้น ระหว่างฟรีซลูกค้าจะจองด้วยแพ็กนี้ไม่ได้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36A3AC09" w14:textId="77777777">
        <w:trPr>
          <w:jc w:val="center"/>
        </w:trPr>
        <w:tc>
          <w:tcPr>
            <w:tcW w:w="9411" w:type="dxa"/>
            <w:tcBorders>
              <w:top w:val="single" w:sz="4" w:space="0" w:color="F0FDF4"/>
              <w:left w:val="single" w:sz="24" w:space="0" w:color="166534"/>
              <w:bottom w:val="single" w:sz="4" w:space="0" w:color="F0FDF4"/>
              <w:right w:val="single" w:sz="4" w:space="0" w:color="F0FDF4"/>
            </w:tcBorders>
            <w:shd w:val="clear" w:color="auto" w:fill="F0FDF4"/>
          </w:tcPr>
          <w:p w14:paraId="79687028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✔ ทำได้  </w:t>
            </w:r>
            <w:r>
              <w:rPr>
                <w:color w:val="166534"/>
                <w:sz w:val="20"/>
                <w:szCs w:val="20"/>
              </w:rPr>
              <w:t>ตอนยกเลิกฟรีซ ระบบ</w:t>
            </w:r>
            <w:r>
              <w:rPr>
                <w:b/>
                <w:bCs/>
                <w:color w:val="166534"/>
                <w:sz w:val="20"/>
                <w:szCs w:val="20"/>
              </w:rPr>
              <w:t>ขยายวันหมดอายุออกไปเท่าจำนวนวันที่ฟรีซ</w:t>
            </w:r>
            <w:r>
              <w:rPr>
                <w:color w:val="166534"/>
                <w:sz w:val="20"/>
                <w:szCs w:val="20"/>
              </w:rPr>
              <w:t>ให้อัตโนมัติ ลูกค้าไม่เสียสิทธิ์ (ตั้งค่าเพดานได้ที่ตั้งค่าระบบ ปัจจุบัน 30 วันต่อแพ็ก)</w:t>
            </w:r>
          </w:p>
        </w:tc>
      </w:tr>
    </w:tbl>
    <w:p w14:paraId="400BB8B3" w14:textId="77777777" w:rsidR="001E339A" w:rsidRDefault="001E339A">
      <w:pPr>
        <w:spacing w:after="40"/>
      </w:pPr>
    </w:p>
    <w:p w14:paraId="1CB9864B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ปรับเครดิตเอง</w:t>
      </w:r>
    </w:p>
    <w:p w14:paraId="1461A7DE" w14:textId="77777777" w:rsidR="001E339A" w:rsidRDefault="00000000">
      <w:r>
        <w:rPr>
          <w:color w:val="241F3A"/>
          <w:szCs w:val="21"/>
        </w:rPr>
        <w:t xml:space="preserve">ปุ่ม "ปรับเครดิตเอง" ใช้แก้ยอดของแพ็กใบใดใบหนึ่งโดยเฉพาะ ใส่เลขบวกเพื่อเพิ่ม ใส่เลขลบเพื่อหัก </w:t>
      </w:r>
      <w:r>
        <w:rPr>
          <w:b/>
          <w:bCs/>
          <w:color w:val="241F3A"/>
          <w:szCs w:val="21"/>
        </w:rPr>
        <w:t>ต้องระบุเหตุผลเสมอ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7F3E37C9" w14:textId="77777777">
        <w:trPr>
          <w:jc w:val="center"/>
        </w:trPr>
        <w:tc>
          <w:tcPr>
            <w:tcW w:w="9411" w:type="dxa"/>
            <w:tcBorders>
              <w:top w:val="single" w:sz="4" w:space="0" w:color="EEF2FF"/>
              <w:left w:val="single" w:sz="24" w:space="0" w:color="3730A3"/>
              <w:bottom w:val="single" w:sz="4" w:space="0" w:color="EEF2FF"/>
              <w:right w:val="single" w:sz="4" w:space="0" w:color="EEF2FF"/>
            </w:tcBorders>
            <w:shd w:val="clear" w:color="auto" w:fill="EEF2FF"/>
          </w:tcPr>
          <w:p w14:paraId="0171A11B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3730A3"/>
                <w:sz w:val="19"/>
                <w:szCs w:val="19"/>
              </w:rPr>
              <w:t xml:space="preserve">⚑ เคล็ดลับ  </w:t>
            </w:r>
            <w:r>
              <w:rPr>
                <w:color w:val="3730A3"/>
                <w:sz w:val="20"/>
                <w:szCs w:val="20"/>
              </w:rPr>
              <w:t xml:space="preserve">งานประจำวันแนะนำให้ใช้หน้า </w:t>
            </w:r>
            <w:r>
              <w:rPr>
                <w:b/>
                <w:bCs/>
                <w:color w:val="3730A3"/>
                <w:sz w:val="20"/>
                <w:szCs w:val="20"/>
              </w:rPr>
              <w:t>เคาน์เตอร์</w:t>
            </w:r>
            <w:r>
              <w:rPr>
                <w:color w:val="3730A3"/>
                <w:sz w:val="20"/>
                <w:szCs w:val="20"/>
              </w:rPr>
              <w:t xml:space="preserve"> แทน เพราะเลือกเหตุผลสำเร็จรูปได้ และระบบเลือกแพ็กที่จะตัดให้เอง ปุ่มนี้เหมาะกับกรณีที่ต้องเจาะจงใบ ส่วนลูกค้าที่</w:t>
            </w:r>
            <w:r>
              <w:rPr>
                <w:b/>
                <w:bCs/>
                <w:color w:val="3730A3"/>
                <w:sz w:val="20"/>
                <w:szCs w:val="20"/>
              </w:rPr>
              <w:t>เข้าเรียนคลาสจริง</w:t>
            </w:r>
            <w:r>
              <w:rPr>
                <w:color w:val="3730A3"/>
                <w:sz w:val="20"/>
                <w:szCs w:val="20"/>
              </w:rPr>
              <w:t xml:space="preserve"> ให้ใช้โหมด </w:t>
            </w:r>
            <w:r>
              <w:rPr>
                <w:b/>
                <w:bCs/>
                <w:color w:val="3730A3"/>
                <w:sz w:val="20"/>
                <w:szCs w:val="20"/>
              </w:rPr>
              <w:t>"มาเรียนคลาสนี้"</w:t>
            </w:r>
            <w:r>
              <w:rPr>
                <w:color w:val="3730A3"/>
                <w:sz w:val="20"/>
                <w:szCs w:val="20"/>
              </w:rPr>
              <w:t xml:space="preserve"> ที่หน้าเคาน์เตอร์ ไม่ใช่ปุ่มนี้ ไม่งั้นยอดคนเข้าคลาสจะไม่ตรง</w:t>
            </w:r>
          </w:p>
        </w:tc>
      </w:tr>
    </w:tbl>
    <w:p w14:paraId="10EF15F5" w14:textId="77777777" w:rsidR="001E339A" w:rsidRDefault="001E339A">
      <w:pPr>
        <w:spacing w:after="40"/>
      </w:pPr>
    </w:p>
    <w:p w14:paraId="3F2A014A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lastRenderedPageBreak/>
        <w:t>เพิ่ม/แก้ไขลูกค้า</w:t>
      </w:r>
    </w:p>
    <w:p w14:paraId="498050F2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38310A4" wp14:editId="7622316D">
            <wp:extent cx="5616000" cy="3564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customer-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1E51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15 — ฟอร์มข้อมูลลูกค้า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49FD5E99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64CDF16D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ช่อง</w:t>
            </w:r>
          </w:p>
        </w:tc>
        <w:tc>
          <w:tcPr>
            <w:tcW w:w="4706" w:type="dxa"/>
            <w:shd w:val="clear" w:color="auto" w:fill="F3F1F8"/>
          </w:tcPr>
          <w:p w14:paraId="4BB3C0EF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หมายเหตุ</w:t>
            </w:r>
          </w:p>
        </w:tc>
      </w:tr>
      <w:tr w:rsidR="001E339A" w14:paraId="1294B047" w14:textId="77777777">
        <w:trPr>
          <w:jc w:val="center"/>
        </w:trPr>
        <w:tc>
          <w:tcPr>
            <w:tcW w:w="4706" w:type="dxa"/>
          </w:tcPr>
          <w:p w14:paraId="1823024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เบอร์โทร</w:t>
            </w:r>
            <w:r>
              <w:rPr>
                <w:color w:val="6B6680"/>
                <w:sz w:val="19"/>
                <w:szCs w:val="19"/>
              </w:rPr>
              <w:t xml:space="preserve"> (บังคับ)</w:t>
            </w:r>
          </w:p>
        </w:tc>
        <w:tc>
          <w:tcPr>
            <w:tcW w:w="4706" w:type="dxa"/>
          </w:tcPr>
          <w:p w14:paraId="121A35F5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ลูกค้าใช้ล็อกอิน ห้ามซ้ำกับคนอื่น ระบบเก็บเป็นตัวเลขล้วนให้เอง</w:t>
            </w:r>
          </w:p>
        </w:tc>
      </w:tr>
      <w:tr w:rsidR="001E339A" w14:paraId="4681BA0E" w14:textId="77777777">
        <w:trPr>
          <w:jc w:val="center"/>
        </w:trPr>
        <w:tc>
          <w:tcPr>
            <w:tcW w:w="4706" w:type="dxa"/>
          </w:tcPr>
          <w:p w14:paraId="6D3B571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รหัสผ่าน</w:t>
            </w:r>
          </w:p>
        </w:tc>
        <w:tc>
          <w:tcPr>
            <w:tcW w:w="4706" w:type="dxa"/>
          </w:tcPr>
          <w:p w14:paraId="18887874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เว้นว่างได้ ลูกค้าไปตั้งเองตอนผูก LINE ทีหลัง</w:t>
            </w:r>
          </w:p>
        </w:tc>
      </w:tr>
      <w:tr w:rsidR="001E339A" w14:paraId="2B0F116C" w14:textId="77777777">
        <w:trPr>
          <w:jc w:val="center"/>
        </w:trPr>
        <w:tc>
          <w:tcPr>
            <w:tcW w:w="4706" w:type="dxa"/>
          </w:tcPr>
          <w:p w14:paraId="79CB8299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ข้อมูลสุขภาพ</w:t>
            </w:r>
          </w:p>
        </w:tc>
        <w:tc>
          <w:tcPr>
            <w:tcW w:w="4706" w:type="dxa"/>
          </w:tcPr>
          <w:p w14:paraId="0F5E2DC8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สำคัญมาก</w:t>
            </w:r>
            <w:r>
              <w:rPr>
                <w:color w:val="6B6680"/>
                <w:sz w:val="19"/>
                <w:szCs w:val="19"/>
              </w:rPr>
              <w:t xml:space="preserve"> — ครูเห็นก่อนสอน เช่น ปวดหลัง เคยผ่าตัด</w:t>
            </w:r>
          </w:p>
        </w:tc>
      </w:tr>
      <w:tr w:rsidR="001E339A" w14:paraId="59644697" w14:textId="77777777">
        <w:trPr>
          <w:jc w:val="center"/>
        </w:trPr>
        <w:tc>
          <w:tcPr>
            <w:tcW w:w="4706" w:type="dxa"/>
          </w:tcPr>
          <w:p w14:paraId="7C1C25D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กำลังตั้งครรภ์</w:t>
            </w:r>
          </w:p>
        </w:tc>
        <w:tc>
          <w:tcPr>
            <w:tcW w:w="4706" w:type="dxa"/>
          </w:tcPr>
          <w:p w14:paraId="5EE384A3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ติ๊กไว้เพื่อเตือนครูให้เลี่ยงท่าที่ไม่เหมาะ</w:t>
            </w:r>
          </w:p>
        </w:tc>
      </w:tr>
      <w:tr w:rsidR="001E339A" w14:paraId="33B7922D" w14:textId="77777777">
        <w:trPr>
          <w:jc w:val="center"/>
        </w:trPr>
        <w:tc>
          <w:tcPr>
            <w:tcW w:w="4706" w:type="dxa"/>
          </w:tcPr>
          <w:p w14:paraId="76F505D7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ผู้ติดต่อฉุกเฉิน</w:t>
            </w:r>
          </w:p>
        </w:tc>
        <w:tc>
          <w:tcPr>
            <w:tcW w:w="4706" w:type="dxa"/>
          </w:tcPr>
          <w:p w14:paraId="30EDF408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ใช้ตอนเกิดเหตุระหว่างเรียน</w:t>
            </w:r>
          </w:p>
        </w:tc>
      </w:tr>
      <w:tr w:rsidR="001E339A" w14:paraId="3AA6149A" w14:textId="77777777">
        <w:trPr>
          <w:jc w:val="center"/>
        </w:trPr>
        <w:tc>
          <w:tcPr>
            <w:tcW w:w="4706" w:type="dxa"/>
          </w:tcPr>
          <w:p w14:paraId="246F95D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โน้ตภายใน</w:t>
            </w:r>
          </w:p>
        </w:tc>
        <w:tc>
          <w:tcPr>
            <w:tcW w:w="4706" w:type="dxa"/>
          </w:tcPr>
          <w:p w14:paraId="67D39272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ลูกค้าไม่เห็น ใช้บันทึกเรื่องที่พนักงานควรรู้</w:t>
            </w:r>
          </w:p>
        </w:tc>
      </w:tr>
      <w:tr w:rsidR="001E339A" w14:paraId="56873BE1" w14:textId="77777777">
        <w:trPr>
          <w:jc w:val="center"/>
        </w:trPr>
        <w:tc>
          <w:tcPr>
            <w:tcW w:w="4706" w:type="dxa"/>
          </w:tcPr>
          <w:p w14:paraId="10713516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สถานะ</w:t>
            </w:r>
          </w:p>
        </w:tc>
        <w:tc>
          <w:tcPr>
            <w:tcW w:w="4706" w:type="dxa"/>
          </w:tcPr>
          <w:p w14:paraId="620E3800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active = ใช้งานได้ / inactive = พักชั่วคราว / banned = ระงับ</w:t>
            </w:r>
          </w:p>
        </w:tc>
      </w:tr>
    </w:tbl>
    <w:p w14:paraId="1D110573" w14:textId="77777777" w:rsidR="001E339A" w:rsidRDefault="001E339A">
      <w:pPr>
        <w:spacing w:after="40"/>
      </w:pPr>
    </w:p>
    <w:p w14:paraId="310AD708" w14:textId="77777777" w:rsidR="001E339A" w:rsidRDefault="00000000">
      <w:r>
        <w:br w:type="page"/>
      </w:r>
    </w:p>
    <w:p w14:paraId="07E827F9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10. คำสั่งซื้อ</w:t>
      </w:r>
    </w:p>
    <w:p w14:paraId="70523BAB" w14:textId="77777777" w:rsidR="001E339A" w:rsidRDefault="00000000">
      <w:pPr>
        <w:spacing w:after="60"/>
      </w:pPr>
      <w:r>
        <w:rPr>
          <w:color w:val="6B6680"/>
          <w:szCs w:val="21"/>
        </w:rPr>
        <w:t>ขายแพ็กเกจและยืนยันการชำระเงิน</w:t>
      </w:r>
    </w:p>
    <w:p w14:paraId="1DC80283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/admin/orders</w:t>
      </w:r>
    </w:p>
    <w:p w14:paraId="1D152AF1" w14:textId="77777777" w:rsidR="001E339A" w:rsidRDefault="001E339A">
      <w:pPr>
        <w:pBdr>
          <w:bottom w:val="single" w:sz="6" w:space="1" w:color="E3E0EB"/>
        </w:pBdr>
        <w:spacing w:after="160"/>
      </w:pPr>
    </w:p>
    <w:p w14:paraId="501D20BD" w14:textId="77777777" w:rsidR="001E339A" w:rsidRDefault="00000000">
      <w:r>
        <w:rPr>
          <w:color w:val="241F3A"/>
          <w:szCs w:val="21"/>
        </w:rPr>
        <w:t>เมนูนี้มีตัวเลขสีแดงเตือนเมื่อมีสลิปรอตรวจ ลูกค้าที่โอนเงินแล้วจะยังไม่ได้เครดิตจนกว่าจะมีคนกดยืนยัน</w:t>
      </w:r>
    </w:p>
    <w:p w14:paraId="087DCD8D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8CF183D" wp14:editId="5BE19687">
            <wp:extent cx="5616000" cy="4711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ord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5A5C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16 — รายการคำสั่งซื้อ</w:t>
      </w:r>
    </w:p>
    <w:p w14:paraId="7BEE67D7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งานที่ 1 — ยืนยันสลิปที่ลูกค้าโอนมา</w:t>
      </w:r>
    </w:p>
    <w:p w14:paraId="04129CF1" w14:textId="77777777" w:rsidR="001E339A" w:rsidRDefault="00000000">
      <w:r>
        <w:rPr>
          <w:color w:val="241F3A"/>
          <w:szCs w:val="21"/>
        </w:rPr>
        <w:t>เปิดบิลที่สถานะ "รอชำระ" ดูรูปสลิปที่ลูกค้าแนบมา เทียบยอดกับบิล แล้วตัดสินใจ</w:t>
      </w:r>
    </w:p>
    <w:p w14:paraId="591B8A83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858A5FC" wp14:editId="7BE4B8CB">
            <wp:extent cx="5616000" cy="4590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order-pend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5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AFF0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17 — บิลรอยืนยัน</w:t>
      </w:r>
      <w:r>
        <w:rPr>
          <w:color w:val="8E8A9E"/>
          <w:sz w:val="18"/>
          <w:szCs w:val="18"/>
        </w:rPr>
        <w:t xml:space="preserve"> — ดูสลิปแล้วกดยืนยันหรือปฏิเสธ</w:t>
      </w:r>
    </w:p>
    <w:p w14:paraId="0C7356B1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1.  </w:t>
      </w:r>
      <w:r>
        <w:rPr>
          <w:color w:val="241F3A"/>
          <w:szCs w:val="21"/>
        </w:rPr>
        <w:t>ตรวจว่ายอดในสลิปตรงกับยอดสุทธิของบิล และโอนเข้าบัญชีของสตูดิโอจริง</w:t>
      </w:r>
    </w:p>
    <w:p w14:paraId="3FD1893C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2.  </w:t>
      </w:r>
      <w:r>
        <w:rPr>
          <w:color w:val="241F3A"/>
          <w:szCs w:val="21"/>
        </w:rPr>
        <w:t xml:space="preserve">กด </w:t>
      </w:r>
      <w:r>
        <w:rPr>
          <w:b/>
          <w:bCs/>
          <w:color w:val="241F3A"/>
          <w:szCs w:val="21"/>
        </w:rPr>
        <w:t>ยืนยัน</w:t>
      </w:r>
      <w:r>
        <w:rPr>
          <w:color w:val="241F3A"/>
          <w:szCs w:val="21"/>
        </w:rPr>
        <w:t xml:space="preserve"> — ระบบออกแพ็กและเพิ่มเครดิตให้ลูกค้าทันที พร้อมส่งแจ้งเตือน</w:t>
      </w:r>
    </w:p>
    <w:p w14:paraId="648AA0D4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3.  </w:t>
      </w:r>
      <w:r>
        <w:rPr>
          <w:color w:val="241F3A"/>
          <w:szCs w:val="21"/>
        </w:rPr>
        <w:t xml:space="preserve">ถ้าสลิปไม่ถูกต้อง กด </w:t>
      </w:r>
      <w:r>
        <w:rPr>
          <w:b/>
          <w:bCs/>
          <w:color w:val="241F3A"/>
          <w:szCs w:val="21"/>
        </w:rPr>
        <w:t>ปฏิเสธ</w:t>
      </w:r>
      <w:r>
        <w:rPr>
          <w:color w:val="241F3A"/>
          <w:szCs w:val="21"/>
        </w:rPr>
        <w:t xml:space="preserve"> แล้วระบุเหตุผล ลูกค้าจะเห็นเหตุผลนั้น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485209BB" w14:textId="77777777">
        <w:trPr>
          <w:jc w:val="center"/>
        </w:trPr>
        <w:tc>
          <w:tcPr>
            <w:tcW w:w="9411" w:type="dxa"/>
            <w:tcBorders>
              <w:top w:val="single" w:sz="4" w:space="0" w:color="F0FDF4"/>
              <w:left w:val="single" w:sz="24" w:space="0" w:color="166534"/>
              <w:bottom w:val="single" w:sz="4" w:space="0" w:color="F0FDF4"/>
              <w:right w:val="single" w:sz="4" w:space="0" w:color="F0FDF4"/>
            </w:tcBorders>
            <w:shd w:val="clear" w:color="auto" w:fill="F0FDF4"/>
          </w:tcPr>
          <w:p w14:paraId="3548E3A5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✔ ทำได้  </w:t>
            </w:r>
            <w:r>
              <w:rPr>
                <w:color w:val="166534"/>
                <w:sz w:val="20"/>
                <w:szCs w:val="20"/>
              </w:rPr>
              <w:t>กดยืนยันครั้งเดียวจบ — ระบบออกแพ็ก เพิ่มเครดิต เปลี่ยนสถานะบิลเป็น "ชำระแล้ว" และบันทึกชื่อคนที่อนุมัติไว้ให้ครบ กดซ้ำไม่ได้ ระบบกันไว้แล้ว</w:t>
            </w:r>
          </w:p>
        </w:tc>
      </w:tr>
    </w:tbl>
    <w:p w14:paraId="0E4C2E24" w14:textId="77777777" w:rsidR="001E339A" w:rsidRDefault="001E339A">
      <w:pPr>
        <w:spacing w:after="40"/>
      </w:pPr>
    </w:p>
    <w:p w14:paraId="1B92E170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งานที่ 2 — เปิดบิลขายหน้าร้าน</w:t>
      </w:r>
    </w:p>
    <w:p w14:paraId="6CDF4EAA" w14:textId="77777777" w:rsidR="001E339A" w:rsidRDefault="00000000">
      <w:r>
        <w:rPr>
          <w:color w:val="241F3A"/>
          <w:szCs w:val="21"/>
        </w:rPr>
        <w:t>ลูกค้ามาซื้อแพ็กที่สตูดิโอ กดปุ่ม "เปิดบิลใหม่"</w:t>
      </w:r>
    </w:p>
    <w:p w14:paraId="4DD9CCD0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0923484" wp14:editId="53F56DAA">
            <wp:extent cx="5616000" cy="351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order-cre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278C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18 — เปิดบิลใหม่</w:t>
      </w:r>
    </w:p>
    <w:p w14:paraId="2360F37D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1.  </w:t>
      </w:r>
      <w:r>
        <w:rPr>
          <w:color w:val="241F3A"/>
          <w:szCs w:val="21"/>
        </w:rPr>
        <w:t>เลือกลูกค้าและแพ็กเกจ ระบุจำนวน</w:t>
      </w:r>
    </w:p>
    <w:p w14:paraId="5969BCC7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2.  </w:t>
      </w:r>
      <w:r>
        <w:rPr>
          <w:color w:val="241F3A"/>
          <w:szCs w:val="21"/>
        </w:rPr>
        <w:t>ใส่ส่วนลดถ้ามี พร้อมเหตุผล (เช่น ส่วนลดลูกค้าเก่า)</w:t>
      </w:r>
    </w:p>
    <w:p w14:paraId="487C0B3D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3.  </w:t>
      </w:r>
      <w:r>
        <w:rPr>
          <w:color w:val="241F3A"/>
          <w:szCs w:val="21"/>
        </w:rPr>
        <w:t xml:space="preserve">รับเงินแล้ว ให้ติ๊ก </w:t>
      </w:r>
      <w:r>
        <w:rPr>
          <w:b/>
          <w:bCs/>
          <w:color w:val="241F3A"/>
          <w:szCs w:val="21"/>
        </w:rPr>
        <w:t>"ชำระแล้ว"</w:t>
      </w:r>
      <w:r>
        <w:rPr>
          <w:color w:val="241F3A"/>
          <w:szCs w:val="21"/>
        </w:rPr>
        <w:t xml:space="preserve"> และเลือกวิธีชำระ — ระบบจะออกแพ็กให้ทันทีโดยไม่ต้องรอยืนยันอีกรอบ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68DCF3B0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59C8010B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แพ็ก</w:t>
            </w:r>
            <w:r>
              <w:rPr>
                <w:b/>
                <w:bCs/>
                <w:color w:val="9A3412"/>
                <w:sz w:val="20"/>
                <w:szCs w:val="20"/>
              </w:rPr>
              <w:t>ทดลอง</w:t>
            </w:r>
            <w:r>
              <w:rPr>
                <w:color w:val="9A3412"/>
                <w:sz w:val="20"/>
                <w:szCs w:val="20"/>
              </w:rPr>
              <w:t>ซื้อได้คนละครั้งเดียว ถ้าลูกค้าเคยซื้อไปแล้วระบบจะเตือนและไม่ให้เปิดบิลซ้ำ</w:t>
            </w:r>
          </w:p>
        </w:tc>
      </w:tr>
    </w:tbl>
    <w:p w14:paraId="7F7D87F7" w14:textId="77777777" w:rsidR="001E339A" w:rsidRDefault="001E339A">
      <w:pPr>
        <w:spacing w:after="40"/>
      </w:pPr>
    </w:p>
    <w:p w14:paraId="0DD6178E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หน้ารายละเอียดบิล</w:t>
      </w:r>
    </w:p>
    <w:p w14:paraId="695249C5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97CF811" wp14:editId="1A454778">
            <wp:extent cx="5616000" cy="351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order-show-pai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0AB2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lastRenderedPageBreak/>
        <w:t>ภาพ 19 — บิลที่ชำระเรียบร้อย</w:t>
      </w:r>
      <w:r>
        <w:rPr>
          <w:color w:val="8E8A9E"/>
          <w:sz w:val="18"/>
          <w:szCs w:val="18"/>
        </w:rPr>
        <w:t xml:space="preserve"> — เห็นรายการ ยอดเงิน และแพ็กที่ออกให้</w:t>
      </w:r>
    </w:p>
    <w:p w14:paraId="31D8195E" w14:textId="77777777" w:rsidR="001E339A" w:rsidRDefault="00000000">
      <w:r>
        <w:rPr>
          <w:color w:val="241F3A"/>
          <w:szCs w:val="21"/>
        </w:rPr>
        <w:t>ในหน้านี้ยังทำได้อีก 2 อย่าง:</w:t>
      </w:r>
    </w:p>
    <w:p w14:paraId="4A5208A9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บันทึกการชำระเงินเพิ่ม</w:t>
      </w:r>
      <w:r>
        <w:rPr>
          <w:color w:val="241F3A"/>
          <w:szCs w:val="21"/>
        </w:rPr>
        <w:t xml:space="preserve"> — กรณีลูกค้าแบ่งจ่ายหลายครั้ง ระบบออกแพ็กให้เมื่อยอดรวมครบ</w:t>
      </w:r>
    </w:p>
    <w:p w14:paraId="4823093F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ยกเลิกบิล</w:t>
      </w:r>
      <w:r>
        <w:rPr>
          <w:color w:val="241F3A"/>
          <w:szCs w:val="21"/>
        </w:rPr>
        <w:t xml:space="preserve"> — ทำได้เฉพาะบิลที่ยังไม่ชำระ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77CF5679" w14:textId="77777777">
        <w:trPr>
          <w:jc w:val="center"/>
        </w:trPr>
        <w:tc>
          <w:tcPr>
            <w:tcW w:w="9411" w:type="dxa"/>
            <w:tcBorders>
              <w:top w:val="single" w:sz="4" w:space="0" w:color="FEF2F2"/>
              <w:left w:val="single" w:sz="24" w:space="0" w:color="991B1B"/>
              <w:bottom w:val="single" w:sz="4" w:space="0" w:color="FEF2F2"/>
              <w:right w:val="single" w:sz="4" w:space="0" w:color="FEF2F2"/>
            </w:tcBorders>
            <w:shd w:val="clear" w:color="auto" w:fill="FEF2F2"/>
          </w:tcPr>
          <w:p w14:paraId="0326852A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⛔ คำเตือน  </w:t>
            </w:r>
            <w:r>
              <w:rPr>
                <w:color w:val="991B1B"/>
                <w:sz w:val="20"/>
                <w:szCs w:val="20"/>
              </w:rPr>
              <w:t>บิลที่</w:t>
            </w:r>
            <w:r>
              <w:rPr>
                <w:b/>
                <w:bCs/>
                <w:color w:val="991B1B"/>
                <w:sz w:val="20"/>
                <w:szCs w:val="20"/>
              </w:rPr>
              <w:t>ชำระแล้วยกเลิกไม่ได้</w:t>
            </w:r>
            <w:r>
              <w:rPr>
                <w:color w:val="991B1B"/>
                <w:sz w:val="20"/>
                <w:szCs w:val="20"/>
              </w:rPr>
              <w:t xml:space="preserve"> เพราะเครดิตออกไปแล้ว ต้องทำรายการคืนเงินแทน</w:t>
            </w:r>
          </w:p>
        </w:tc>
      </w:tr>
    </w:tbl>
    <w:p w14:paraId="68356554" w14:textId="77777777" w:rsidR="001E339A" w:rsidRDefault="001E339A">
      <w:pPr>
        <w:spacing w:after="40"/>
      </w:pPr>
    </w:p>
    <w:p w14:paraId="637D44B8" w14:textId="77777777" w:rsidR="001E339A" w:rsidRDefault="00000000">
      <w:r>
        <w:br w:type="page"/>
      </w:r>
    </w:p>
    <w:p w14:paraId="57C234B0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11. แพ็กเกจ</w:t>
      </w:r>
    </w:p>
    <w:p w14:paraId="506C28B7" w14:textId="77777777" w:rsidR="001E339A" w:rsidRDefault="00000000">
      <w:pPr>
        <w:spacing w:after="60"/>
      </w:pPr>
      <w:r>
        <w:rPr>
          <w:color w:val="6B6680"/>
          <w:szCs w:val="21"/>
        </w:rPr>
        <w:t>สินค้าที่เปิดขาย</w:t>
      </w:r>
    </w:p>
    <w:p w14:paraId="6062DA15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/admin/packages</w:t>
      </w:r>
    </w:p>
    <w:p w14:paraId="4B553D28" w14:textId="77777777" w:rsidR="001E339A" w:rsidRDefault="001E339A">
      <w:pPr>
        <w:pBdr>
          <w:bottom w:val="single" w:sz="6" w:space="1" w:color="E3E0EB"/>
        </w:pBdr>
        <w:spacing w:after="160"/>
      </w:pPr>
    </w:p>
    <w:p w14:paraId="20180618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ED38F46" wp14:editId="452C519D">
            <wp:extent cx="5616000" cy="5705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packag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7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8309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20 — รายการแพ็กเกจ</w:t>
      </w:r>
    </w:p>
    <w:p w14:paraId="45E5D293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แพ็กเกจ 3 แบบ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13537510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1CCC373B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แบบ</w:t>
            </w:r>
          </w:p>
        </w:tc>
        <w:tc>
          <w:tcPr>
            <w:tcW w:w="4706" w:type="dxa"/>
            <w:shd w:val="clear" w:color="auto" w:fill="F3F1F8"/>
          </w:tcPr>
          <w:p w14:paraId="616FA68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ใช้งานอย่างไร</w:t>
            </w:r>
          </w:p>
        </w:tc>
      </w:tr>
      <w:tr w:rsidR="001E339A" w14:paraId="582F566F" w14:textId="77777777">
        <w:trPr>
          <w:jc w:val="center"/>
        </w:trPr>
        <w:tc>
          <w:tcPr>
            <w:tcW w:w="4706" w:type="dxa"/>
          </w:tcPr>
          <w:p w14:paraId="03BEA44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นับครั้ง</w:t>
            </w:r>
            <w:r>
              <w:rPr>
                <w:color w:val="6B6680"/>
                <w:sz w:val="19"/>
                <w:szCs w:val="19"/>
              </w:rPr>
              <w:t xml:space="preserve"> — credit_pack</w:t>
            </w:r>
          </w:p>
        </w:tc>
        <w:tc>
          <w:tcPr>
            <w:tcW w:w="4706" w:type="dxa"/>
          </w:tcPr>
          <w:p w14:paraId="43B0295B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ซื้อกี่ครั้งได้เครดิตเท่านั้น จองแต่ละครั้งตัดเครดิต — แบบที่ใช้มากที่สุด</w:t>
            </w:r>
          </w:p>
        </w:tc>
      </w:tr>
      <w:tr w:rsidR="001E339A" w14:paraId="138BE612" w14:textId="77777777">
        <w:trPr>
          <w:jc w:val="center"/>
        </w:trPr>
        <w:tc>
          <w:tcPr>
            <w:tcW w:w="4706" w:type="dxa"/>
          </w:tcPr>
          <w:p w14:paraId="2B13BA04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เหมาจ่าย</w:t>
            </w:r>
            <w:r>
              <w:rPr>
                <w:color w:val="6B6680"/>
                <w:sz w:val="19"/>
                <w:szCs w:val="19"/>
              </w:rPr>
              <w:t xml:space="preserve"> — unlimited</w:t>
            </w:r>
          </w:p>
        </w:tc>
        <w:tc>
          <w:tcPr>
            <w:tcW w:w="4706" w:type="dxa"/>
          </w:tcPr>
          <w:p w14:paraId="2ED3EF31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ไม่จำกัดจำนวนครั้ง จองไม่ตัดเครดิต ดูแค่วันหมดอายุ — ควรตั้งโควตาต่อวัน/สัปดาห์กันจองรัวทิ้ง</w:t>
            </w:r>
          </w:p>
        </w:tc>
      </w:tr>
      <w:tr w:rsidR="001E339A" w14:paraId="5D15A026" w14:textId="77777777">
        <w:trPr>
          <w:jc w:val="center"/>
        </w:trPr>
        <w:tc>
          <w:tcPr>
            <w:tcW w:w="4706" w:type="dxa"/>
          </w:tcPr>
          <w:p w14:paraId="79060E0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ทดลอง</w:t>
            </w:r>
            <w:r>
              <w:rPr>
                <w:color w:val="6B6680"/>
                <w:sz w:val="19"/>
                <w:szCs w:val="19"/>
              </w:rPr>
              <w:t xml:space="preserve"> — trial</w:t>
            </w:r>
          </w:p>
        </w:tc>
        <w:tc>
          <w:tcPr>
            <w:tcW w:w="4706" w:type="dxa"/>
          </w:tcPr>
          <w:p w14:paraId="7854823F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สำหรับลูกค้าใหม่ ติ๊ก "ซื้อได้ครั้งเดียวต่อคน" ระบบกันซื้อซ้ำให้</w:t>
            </w:r>
          </w:p>
        </w:tc>
      </w:tr>
    </w:tbl>
    <w:p w14:paraId="21ADB5FC" w14:textId="77777777" w:rsidR="001E339A" w:rsidRDefault="001E339A">
      <w:pPr>
        <w:spacing w:after="40"/>
      </w:pPr>
    </w:p>
    <w:p w14:paraId="202B58C5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043BE23" wp14:editId="51E23734">
            <wp:extent cx="5616000" cy="5600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package-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3756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21 — ฟอร์มแพ็กเกจ</w:t>
      </w:r>
    </w:p>
    <w:p w14:paraId="28CCB9CE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ช่องที่ควรเข้าใจ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132770AD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5100EC5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ช่อง</w:t>
            </w:r>
          </w:p>
        </w:tc>
        <w:tc>
          <w:tcPr>
            <w:tcW w:w="4706" w:type="dxa"/>
            <w:shd w:val="clear" w:color="auto" w:fill="F3F1F8"/>
          </w:tcPr>
          <w:p w14:paraId="2B7719D9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อธิบาย</w:t>
            </w:r>
          </w:p>
        </w:tc>
      </w:tr>
      <w:tr w:rsidR="001E339A" w14:paraId="6B2855EC" w14:textId="77777777">
        <w:trPr>
          <w:jc w:val="center"/>
        </w:trPr>
        <w:tc>
          <w:tcPr>
            <w:tcW w:w="4706" w:type="dxa"/>
          </w:tcPr>
          <w:p w14:paraId="6B1A6454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ใช้ได้กี่วัน</w:t>
            </w:r>
          </w:p>
        </w:tc>
        <w:tc>
          <w:tcPr>
            <w:tcW w:w="4706" w:type="dxa"/>
          </w:tcPr>
          <w:p w14:paraId="6E87CF4B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นับจากวันที่ซื้อ เป็นตัวที่ใช้คำนวณวันหมดอายุจริง</w:t>
            </w:r>
          </w:p>
        </w:tc>
      </w:tr>
      <w:tr w:rsidR="001E339A" w14:paraId="775CA7D3" w14:textId="77777777">
        <w:trPr>
          <w:jc w:val="center"/>
        </w:trPr>
        <w:tc>
          <w:tcPr>
            <w:tcW w:w="4706" w:type="dxa"/>
          </w:tcPr>
          <w:p w14:paraId="05752B4F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ราคาก่อนลด</w:t>
            </w:r>
          </w:p>
        </w:tc>
        <w:tc>
          <w:tcPr>
            <w:tcW w:w="4706" w:type="dxa"/>
          </w:tcPr>
          <w:p w14:paraId="7B0B30D0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ไว้โชว์ขีดฆ่าให้เห็นว่าลดเยอะ ไม่ใส่ก็ได้</w:t>
            </w:r>
          </w:p>
        </w:tc>
      </w:tr>
      <w:tr w:rsidR="001E339A" w14:paraId="2A3AB6F2" w14:textId="77777777">
        <w:trPr>
          <w:jc w:val="center"/>
        </w:trPr>
        <w:tc>
          <w:tcPr>
            <w:tcW w:w="4706" w:type="dxa"/>
          </w:tcPr>
          <w:p w14:paraId="389F4B0E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จำกัดประเภทคลาส</w:t>
            </w:r>
          </w:p>
        </w:tc>
        <w:tc>
          <w:tcPr>
            <w:tcW w:w="4706" w:type="dxa"/>
          </w:tcPr>
          <w:p w14:paraId="520F263C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ปิด "ใช้ได้ทุกประเภท" แล้วเลือกเฉพาะคลาสที่แพ็กนี้ใช้ได้</w:t>
            </w:r>
          </w:p>
        </w:tc>
      </w:tr>
      <w:tr w:rsidR="001E339A" w14:paraId="1DEF2EA0" w14:textId="77777777">
        <w:trPr>
          <w:jc w:val="center"/>
        </w:trPr>
        <w:tc>
          <w:tcPr>
            <w:tcW w:w="4706" w:type="dxa"/>
          </w:tcPr>
          <w:p w14:paraId="29893204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โควตาต่อวัน/สัปดาห์</w:t>
            </w:r>
          </w:p>
        </w:tc>
        <w:tc>
          <w:tcPr>
            <w:tcW w:w="4706" w:type="dxa"/>
          </w:tcPr>
          <w:p w14:paraId="0F507D9A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กันลูกค้าจองรัวทิ้ง โดยเฉพาะแพ็กเหมาจ่าย</w:t>
            </w:r>
          </w:p>
        </w:tc>
      </w:tr>
      <w:tr w:rsidR="001E339A" w14:paraId="738A08EA" w14:textId="77777777">
        <w:trPr>
          <w:jc w:val="center"/>
        </w:trPr>
        <w:tc>
          <w:tcPr>
            <w:tcW w:w="4706" w:type="dxa"/>
          </w:tcPr>
          <w:p w14:paraId="7BDC740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จองล่วงหน้าได้สูงสุด</w:t>
            </w:r>
          </w:p>
        </w:tc>
        <w:tc>
          <w:tcPr>
            <w:tcW w:w="4706" w:type="dxa"/>
          </w:tcPr>
          <w:p w14:paraId="535B604B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ถือการจองในอนาคตพร้อมกันได้กี่รายการ</w:t>
            </w:r>
          </w:p>
        </w:tc>
      </w:tr>
      <w:tr w:rsidR="001E339A" w14:paraId="20FCCF4A" w14:textId="77777777">
        <w:trPr>
          <w:jc w:val="center"/>
        </w:trPr>
        <w:tc>
          <w:tcPr>
            <w:tcW w:w="4706" w:type="dxa"/>
          </w:tcPr>
          <w:p w14:paraId="1184F9E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แสดงหน้าเว็บ</w:t>
            </w:r>
          </w:p>
        </w:tc>
        <w:tc>
          <w:tcPr>
            <w:tcW w:w="4706" w:type="dxa"/>
          </w:tcPr>
          <w:p w14:paraId="35733D20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ปิด = ขายหน้าร้านเท่านั้น ลูกค้าไม่เห็นในแอป</w:t>
            </w:r>
          </w:p>
        </w:tc>
      </w:tr>
    </w:tbl>
    <w:p w14:paraId="1DA91B7B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60C6AE27" w14:textId="77777777">
        <w:trPr>
          <w:jc w:val="center"/>
        </w:trPr>
        <w:tc>
          <w:tcPr>
            <w:tcW w:w="9411" w:type="dxa"/>
            <w:tcBorders>
              <w:top w:val="single" w:sz="4" w:space="0" w:color="F0FDF4"/>
              <w:left w:val="single" w:sz="24" w:space="0" w:color="166534"/>
              <w:bottom w:val="single" w:sz="4" w:space="0" w:color="F0FDF4"/>
              <w:right w:val="single" w:sz="4" w:space="0" w:color="F0FDF4"/>
            </w:tcBorders>
            <w:shd w:val="clear" w:color="auto" w:fill="F0FDF4"/>
          </w:tcPr>
          <w:p w14:paraId="7B90101A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✔ ทำได้  </w:t>
            </w:r>
            <w:r>
              <w:rPr>
                <w:color w:val="166534"/>
                <w:sz w:val="20"/>
                <w:szCs w:val="20"/>
              </w:rPr>
              <w:t xml:space="preserve">แก้ราคาหรือเงื่อนไขแล้ว </w:t>
            </w:r>
            <w:r>
              <w:rPr>
                <w:b/>
                <w:bCs/>
                <w:color w:val="166534"/>
                <w:sz w:val="20"/>
                <w:szCs w:val="20"/>
              </w:rPr>
              <w:t>แพ็กที่ลูกค้าซื้อไปแล้วไม่เปลี่ยนตาม</w:t>
            </w:r>
            <w:r>
              <w:rPr>
                <w:color w:val="166534"/>
                <w:sz w:val="20"/>
                <w:szCs w:val="20"/>
              </w:rPr>
              <w:t xml:space="preserve"> เพราะระบบคัดลอกเงื่อนไข ณ วันที่ขายไว้ในใบของลูกค้า ใบเก่าจึงยังใช้เงื่อนไขเดิมเสมอ</w:t>
            </w:r>
          </w:p>
        </w:tc>
      </w:tr>
    </w:tbl>
    <w:p w14:paraId="4113FFFC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1C418D75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37503D04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แพ็กที่มีลูกค้าซื้อไปแล้ว</w:t>
            </w:r>
            <w:r>
              <w:rPr>
                <w:b/>
                <w:bCs/>
                <w:color w:val="9A3412"/>
                <w:sz w:val="20"/>
                <w:szCs w:val="20"/>
              </w:rPr>
              <w:t>ลบไม่ได้</w:t>
            </w:r>
            <w:r>
              <w:rPr>
                <w:color w:val="9A3412"/>
                <w:sz w:val="20"/>
                <w:szCs w:val="20"/>
              </w:rPr>
              <w:t xml:space="preserve"> ให้ปิดใช้งานแทน ของเก่าจะได้ยังอ้างอิงได้</w:t>
            </w:r>
          </w:p>
        </w:tc>
      </w:tr>
    </w:tbl>
    <w:p w14:paraId="19DC9487" w14:textId="77777777" w:rsidR="001E339A" w:rsidRDefault="001E339A">
      <w:pPr>
        <w:spacing w:after="40"/>
      </w:pPr>
    </w:p>
    <w:p w14:paraId="3E3ABC69" w14:textId="77777777" w:rsidR="001E339A" w:rsidRDefault="00000000">
      <w:r>
        <w:br w:type="page"/>
      </w:r>
    </w:p>
    <w:p w14:paraId="6E5AD8EA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12. สาขาและห้อง</w:t>
      </w:r>
    </w:p>
    <w:p w14:paraId="2E4081DE" w14:textId="77777777" w:rsidR="001E339A" w:rsidRDefault="00000000">
      <w:pPr>
        <w:spacing w:after="60"/>
      </w:pPr>
      <w:r>
        <w:rPr>
          <w:color w:val="6B6680"/>
          <w:szCs w:val="21"/>
        </w:rPr>
        <w:t>สถานที่และห้องเรียน</w:t>
      </w:r>
    </w:p>
    <w:p w14:paraId="7BC2FB09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/admin/branches</w:t>
      </w:r>
    </w:p>
    <w:p w14:paraId="02257CDD" w14:textId="77777777" w:rsidR="001E339A" w:rsidRDefault="001E339A">
      <w:pPr>
        <w:pBdr>
          <w:bottom w:val="single" w:sz="6" w:space="1" w:color="E3E0EB"/>
        </w:pBdr>
        <w:spacing w:after="160"/>
      </w:pPr>
    </w:p>
    <w:p w14:paraId="7333CFAC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E6CB4B5" wp14:editId="5B5D7665">
            <wp:extent cx="5616000" cy="351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branch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EBD4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22 — สาขาและห้อง</w:t>
      </w:r>
    </w:p>
    <w:p w14:paraId="5C0DF59C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B93D73C" wp14:editId="61B4EAC4">
            <wp:extent cx="5616000" cy="5908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branch-for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9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5A75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23 — ฟอร์มสาขา</w:t>
      </w:r>
      <w:r>
        <w:rPr>
          <w:color w:val="8E8A9E"/>
          <w:sz w:val="18"/>
          <w:szCs w:val="18"/>
        </w:rPr>
        <w:t xml:space="preserve"> — ข้อมูลติดต่อและเวลาทำการ</w:t>
      </w:r>
    </w:p>
    <w:p w14:paraId="3C5F0CDA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ห้องเรียน</w:t>
      </w:r>
    </w:p>
    <w:p w14:paraId="257CD293" w14:textId="77777777" w:rsidR="001E339A" w:rsidRDefault="00000000">
      <w:r>
        <w:rPr>
          <w:color w:val="241F3A"/>
          <w:szCs w:val="21"/>
        </w:rPr>
        <w:t>แต่ละสาขามีได้หลายห้อง เพิ่มห้องได้จากหน้าสาขาโดยตรง ใส่</w:t>
      </w:r>
      <w:r>
        <w:rPr>
          <w:b/>
          <w:bCs/>
          <w:color w:val="241F3A"/>
          <w:szCs w:val="21"/>
        </w:rPr>
        <w:t>จำนวนที่นั่ง</w:t>
      </w:r>
      <w:r>
        <w:rPr>
          <w:color w:val="241F3A"/>
          <w:szCs w:val="21"/>
        </w:rPr>
        <w:t>ตามจำนวนเครื่องจริงในห้อง เพราะเป็นค่าตั้งต้นตอนสร้างคลาส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66A60D0A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40A720E7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สาขาที่มีรอบเรียนอยู่</w:t>
            </w:r>
            <w:r>
              <w:rPr>
                <w:b/>
                <w:bCs/>
                <w:color w:val="9A3412"/>
                <w:sz w:val="20"/>
                <w:szCs w:val="20"/>
              </w:rPr>
              <w:t>ลบไม่ได้</w:t>
            </w:r>
            <w:r>
              <w:rPr>
                <w:color w:val="9A3412"/>
                <w:sz w:val="20"/>
                <w:szCs w:val="20"/>
              </w:rPr>
              <w:t xml:space="preserve"> ให้ปิดใช้งานแทน</w:t>
            </w:r>
          </w:p>
        </w:tc>
      </w:tr>
    </w:tbl>
    <w:p w14:paraId="0B4F31A5" w14:textId="77777777" w:rsidR="001E339A" w:rsidRDefault="001E339A">
      <w:pPr>
        <w:spacing w:after="40"/>
      </w:pPr>
    </w:p>
    <w:p w14:paraId="783047D4" w14:textId="77777777" w:rsidR="001E339A" w:rsidRDefault="00000000">
      <w:r>
        <w:br w:type="page"/>
      </w:r>
    </w:p>
    <w:p w14:paraId="6F407564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13. ครูผู้สอน</w:t>
      </w:r>
    </w:p>
    <w:p w14:paraId="16E47464" w14:textId="77777777" w:rsidR="001E339A" w:rsidRDefault="00000000">
      <w:pPr>
        <w:spacing w:after="60"/>
      </w:pPr>
      <w:r>
        <w:rPr>
          <w:color w:val="6B6680"/>
          <w:szCs w:val="21"/>
        </w:rPr>
        <w:t>ประวัติครูและลิงก์ดูตารางสอน</w:t>
      </w:r>
    </w:p>
    <w:p w14:paraId="5551EBEE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/admin/trainers</w:t>
      </w:r>
    </w:p>
    <w:p w14:paraId="42D4EDDD" w14:textId="77777777" w:rsidR="001E339A" w:rsidRDefault="001E339A">
      <w:pPr>
        <w:pBdr>
          <w:bottom w:val="single" w:sz="6" w:space="1" w:color="E3E0EB"/>
        </w:pBdr>
        <w:spacing w:after="160"/>
      </w:pPr>
    </w:p>
    <w:p w14:paraId="7DB62068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49F5677" wp14:editId="1FC4F756">
            <wp:extent cx="5616000" cy="351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train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2FEA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24 — รายชื่อครูผู้สอน</w:t>
      </w:r>
    </w:p>
    <w:p w14:paraId="3B6900D8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2516B7E" wp14:editId="6895A506">
            <wp:extent cx="5616000" cy="3841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trainer-fo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3A55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lastRenderedPageBreak/>
        <w:t>ภาพ 25 — ฟอร์มครูผู้สอน</w:t>
      </w:r>
      <w:r>
        <w:rPr>
          <w:color w:val="8E8A9E"/>
          <w:sz w:val="18"/>
          <w:szCs w:val="18"/>
        </w:rPr>
        <w:t xml:space="preserve"> — ประวัติสองภาษาและรูปโปรไฟล์</w:t>
      </w:r>
    </w:p>
    <w:p w14:paraId="5B949CE1" w14:textId="77777777" w:rsidR="001E339A" w:rsidRDefault="00000000">
      <w:r>
        <w:rPr>
          <w:color w:val="241F3A"/>
          <w:szCs w:val="21"/>
        </w:rPr>
        <w:t>ข้อมูลครู (ชื่อ ประวัติ ความเชี่ยวชาญ รูป) แสดงบนหน้าเว็บให้ลูกค้าเห็น จึงควรกรอกให้ครบทั้งไทยและอังกฤษ</w:t>
      </w:r>
    </w:p>
    <w:p w14:paraId="6F5340F2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ลิงก์ตารางสอนของครู</w:t>
      </w:r>
    </w:p>
    <w:p w14:paraId="67EF829E" w14:textId="77777777" w:rsidR="001E339A" w:rsidRDefault="00000000">
      <w:r>
        <w:rPr>
          <w:color w:val="241F3A"/>
          <w:szCs w:val="21"/>
        </w:rPr>
        <w:t>ระบบสร้างลิงก์เฉพาะตัวให้ครูแต่ละคน ครู</w:t>
      </w:r>
      <w:r>
        <w:rPr>
          <w:b/>
          <w:bCs/>
          <w:color w:val="241F3A"/>
          <w:szCs w:val="21"/>
        </w:rPr>
        <w:t>เปิดดูตารางสอนและรายชื่อผู้เรียนได้โดยไม่ต้องล็อกอิน</w:t>
      </w:r>
      <w:r>
        <w:rPr>
          <w:color w:val="241F3A"/>
          <w:szCs w:val="21"/>
        </w:rPr>
        <w:t xml:space="preserve"> ส่งลิงก์นี้ให้ครูทาง LINE ได้เลย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5052087C" w14:textId="77777777">
        <w:trPr>
          <w:jc w:val="center"/>
        </w:trPr>
        <w:tc>
          <w:tcPr>
            <w:tcW w:w="9411" w:type="dxa"/>
            <w:tcBorders>
              <w:top w:val="single" w:sz="4" w:space="0" w:color="FEF2F2"/>
              <w:left w:val="single" w:sz="24" w:space="0" w:color="991B1B"/>
              <w:bottom w:val="single" w:sz="4" w:space="0" w:color="FEF2F2"/>
              <w:right w:val="single" w:sz="4" w:space="0" w:color="FEF2F2"/>
            </w:tcBorders>
            <w:shd w:val="clear" w:color="auto" w:fill="FEF2F2"/>
          </w:tcPr>
          <w:p w14:paraId="6A72C73B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⛔ คำเตือน  </w:t>
            </w:r>
            <w:r>
              <w:rPr>
                <w:color w:val="991B1B"/>
                <w:sz w:val="20"/>
                <w:szCs w:val="20"/>
              </w:rPr>
              <w:t xml:space="preserve">ลิงก์นี้ใครมีก็เปิดดูได้ ถ้าหลุดออกไปให้กด </w:t>
            </w:r>
            <w:r>
              <w:rPr>
                <w:b/>
                <w:bCs/>
                <w:color w:val="991B1B"/>
                <w:sz w:val="20"/>
                <w:szCs w:val="20"/>
              </w:rPr>
              <w:t>"สร้างลิงก์ใหม่"</w:t>
            </w:r>
            <w:r>
              <w:rPr>
                <w:color w:val="991B1B"/>
                <w:sz w:val="20"/>
                <w:szCs w:val="20"/>
              </w:rPr>
              <w:t xml:space="preserve"> ลิงก์เดิมจะใช้ไม่ได้ทันที แล้วส่งลิงก์ใหม่ให้ครู</w:t>
            </w:r>
          </w:p>
        </w:tc>
      </w:tr>
    </w:tbl>
    <w:p w14:paraId="761C6605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4426EA05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3A82BA03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ครูที่มีตารางสอนอยู่</w:t>
            </w:r>
            <w:r>
              <w:rPr>
                <w:b/>
                <w:bCs/>
                <w:color w:val="9A3412"/>
                <w:sz w:val="20"/>
                <w:szCs w:val="20"/>
              </w:rPr>
              <w:t>ลบไม่ได้</w:t>
            </w:r>
            <w:r>
              <w:rPr>
                <w:color w:val="9A3412"/>
                <w:sz w:val="20"/>
                <w:szCs w:val="20"/>
              </w:rPr>
              <w:t xml:space="preserve"> ให้ปิดใช้งานแทน (ครูลาออกแล้วแต่ประวัติการสอนต้องอยู่)</w:t>
            </w:r>
          </w:p>
        </w:tc>
      </w:tr>
    </w:tbl>
    <w:p w14:paraId="23EC8EFF" w14:textId="77777777" w:rsidR="001E339A" w:rsidRDefault="001E339A">
      <w:pPr>
        <w:spacing w:after="40"/>
      </w:pPr>
    </w:p>
    <w:p w14:paraId="4536838F" w14:textId="77777777" w:rsidR="001E339A" w:rsidRDefault="00000000">
      <w:r>
        <w:br w:type="page"/>
      </w:r>
    </w:p>
    <w:p w14:paraId="5761E442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14. ประเภทคลาส</w:t>
      </w:r>
    </w:p>
    <w:p w14:paraId="617E939D" w14:textId="77777777" w:rsidR="001E339A" w:rsidRDefault="00000000">
      <w:pPr>
        <w:spacing w:after="60"/>
      </w:pPr>
      <w:r>
        <w:rPr>
          <w:color w:val="6B6680"/>
          <w:szCs w:val="21"/>
        </w:rPr>
        <w:t>ชนิดของคลาสที่เปิดสอน</w:t>
      </w:r>
    </w:p>
    <w:p w14:paraId="4FF1CD7E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/admin/class-types</w:t>
      </w:r>
    </w:p>
    <w:p w14:paraId="0A65445A" w14:textId="77777777" w:rsidR="001E339A" w:rsidRDefault="001E339A">
      <w:pPr>
        <w:pBdr>
          <w:bottom w:val="single" w:sz="6" w:space="1" w:color="E3E0EB"/>
        </w:pBdr>
        <w:spacing w:after="160"/>
      </w:pPr>
    </w:p>
    <w:p w14:paraId="69FBE18C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FE8D8BB" wp14:editId="32CF59F2">
            <wp:extent cx="5616000" cy="351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class-typ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A22E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26 — ประเภทคลาส</w:t>
      </w:r>
    </w:p>
    <w:p w14:paraId="0942B540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7BA74DA" wp14:editId="2721A42A">
            <wp:extent cx="5616000" cy="351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class-type-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1983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27 — ฟอร์มประเภทคลาส</w:t>
      </w:r>
      <w:r>
        <w:rPr>
          <w:color w:val="8E8A9E"/>
          <w:sz w:val="18"/>
          <w:szCs w:val="18"/>
        </w:rPr>
        <w:t xml:space="preserve"> — ตั้งสีประจำคลาสได้</w:t>
      </w:r>
    </w:p>
    <w:p w14:paraId="534F9872" w14:textId="77777777" w:rsidR="001E339A" w:rsidRDefault="00000000">
      <w:r>
        <w:rPr>
          <w:color w:val="241F3A"/>
          <w:szCs w:val="21"/>
        </w:rPr>
        <w:lastRenderedPageBreak/>
        <w:t>กรอกชื่อและคำอธิบายสองภาษา เลือก</w:t>
      </w:r>
      <w:r>
        <w:rPr>
          <w:b/>
          <w:bCs/>
          <w:color w:val="241F3A"/>
          <w:szCs w:val="21"/>
        </w:rPr>
        <w:t>สีประจำคลาส</w:t>
      </w:r>
      <w:r>
        <w:rPr>
          <w:color w:val="241F3A"/>
          <w:szCs w:val="21"/>
        </w:rPr>
        <w:t>เพื่อให้แยกออกง่ายในตาราง ส่วนระยะเวลาและจำนวนที่นั่งตรงนี้เป็นแค่</w:t>
      </w:r>
      <w:r>
        <w:rPr>
          <w:b/>
          <w:bCs/>
          <w:color w:val="241F3A"/>
          <w:szCs w:val="21"/>
        </w:rPr>
        <w:t>ค่าตั้งต้น</w:t>
      </w:r>
      <w:r>
        <w:rPr>
          <w:color w:val="241F3A"/>
          <w:szCs w:val="21"/>
        </w:rPr>
        <w:t xml:space="preserve"> ปรับจริงได้ตอนวางตารางประจำสัปดาห์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7C6E6B8A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2F982FCC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ประเภทที่มีรอบเรียนใช้อยู่</w:t>
            </w:r>
            <w:r>
              <w:rPr>
                <w:b/>
                <w:bCs/>
                <w:color w:val="9A3412"/>
                <w:sz w:val="20"/>
                <w:szCs w:val="20"/>
              </w:rPr>
              <w:t>ลบไม่ได้</w:t>
            </w:r>
            <w:r>
              <w:rPr>
                <w:color w:val="9A3412"/>
                <w:sz w:val="20"/>
                <w:szCs w:val="20"/>
              </w:rPr>
              <w:t xml:space="preserve"> ให้ปิดใช้งานแทน</w:t>
            </w:r>
          </w:p>
        </w:tc>
      </w:tr>
    </w:tbl>
    <w:p w14:paraId="33208372" w14:textId="77777777" w:rsidR="001E339A" w:rsidRDefault="001E339A">
      <w:pPr>
        <w:spacing w:after="40"/>
      </w:pPr>
    </w:p>
    <w:p w14:paraId="015F7F10" w14:textId="77777777" w:rsidR="001E339A" w:rsidRDefault="00000000">
      <w:r>
        <w:br w:type="page"/>
      </w:r>
    </w:p>
    <w:p w14:paraId="479A49B3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15. วันหยุด</w:t>
      </w:r>
    </w:p>
    <w:p w14:paraId="050A3D69" w14:textId="77777777" w:rsidR="001E339A" w:rsidRDefault="00000000">
      <w:pPr>
        <w:spacing w:after="60"/>
      </w:pPr>
      <w:r>
        <w:rPr>
          <w:color w:val="6B6680"/>
          <w:szCs w:val="21"/>
        </w:rPr>
        <w:t>วันที่สตูดิโอปิด</w:t>
      </w:r>
    </w:p>
    <w:p w14:paraId="74E29ADD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/admin/holidays</w:t>
      </w:r>
    </w:p>
    <w:p w14:paraId="345C198E" w14:textId="77777777" w:rsidR="001E339A" w:rsidRDefault="001E339A">
      <w:pPr>
        <w:pBdr>
          <w:bottom w:val="single" w:sz="6" w:space="1" w:color="E3E0EB"/>
        </w:pBdr>
        <w:spacing w:after="160"/>
      </w:pPr>
    </w:p>
    <w:p w14:paraId="4C4D2D6F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0A3B859" wp14:editId="33E4070C">
            <wp:extent cx="5616000" cy="351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holiday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D4CA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28 — วันหยุด</w:t>
      </w:r>
      <w:r>
        <w:rPr>
          <w:color w:val="8E8A9E"/>
          <w:sz w:val="18"/>
          <w:szCs w:val="18"/>
        </w:rPr>
        <w:t xml:space="preserve"> — ระบุแยกรายสาขาหรือทุกสาขาก็ได้</w:t>
      </w:r>
    </w:p>
    <w:p w14:paraId="4AF41E93" w14:textId="77777777" w:rsidR="001E339A" w:rsidRDefault="00000000">
      <w:r>
        <w:rPr>
          <w:color w:val="241F3A"/>
          <w:szCs w:val="21"/>
        </w:rPr>
        <w:t>ตอนสร้างรอบเรียน ระบบจะ</w:t>
      </w:r>
      <w:r>
        <w:rPr>
          <w:b/>
          <w:bCs/>
          <w:color w:val="241F3A"/>
          <w:szCs w:val="21"/>
        </w:rPr>
        <w:t>ข้ามวันที่ระบุไว้ที่นี่</w:t>
      </w:r>
      <w:r>
        <w:rPr>
          <w:color w:val="241F3A"/>
          <w:szCs w:val="21"/>
        </w:rPr>
        <w:t>ให้อัตโนมัติ เลือกได้ว่าปิดทุกสาขาหรือเฉพาะสาขาใดสาขาหนึ่ง (เช่น ปิดปรับปรุงห้องเฉพาะสาขาเดียว)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1CFEA469" w14:textId="77777777">
        <w:trPr>
          <w:jc w:val="center"/>
        </w:trPr>
        <w:tc>
          <w:tcPr>
            <w:tcW w:w="9411" w:type="dxa"/>
            <w:tcBorders>
              <w:top w:val="single" w:sz="4" w:space="0" w:color="FEF2F2"/>
              <w:left w:val="single" w:sz="24" w:space="0" w:color="991B1B"/>
              <w:bottom w:val="single" w:sz="4" w:space="0" w:color="FEF2F2"/>
              <w:right w:val="single" w:sz="4" w:space="0" w:color="FEF2F2"/>
            </w:tcBorders>
            <w:shd w:val="clear" w:color="auto" w:fill="FEF2F2"/>
          </w:tcPr>
          <w:p w14:paraId="1245DB66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⛔ คำเตือน  </w:t>
            </w:r>
            <w:r>
              <w:rPr>
                <w:b/>
                <w:bCs/>
                <w:color w:val="991B1B"/>
                <w:sz w:val="20"/>
                <w:szCs w:val="20"/>
              </w:rPr>
              <w:t>ใส่วันหยุดก่อนที่ระบบจะสร้างรอบเสมอ</w:t>
            </w:r>
            <w:r>
              <w:rPr>
                <w:color w:val="991B1B"/>
                <w:sz w:val="20"/>
                <w:szCs w:val="20"/>
              </w:rPr>
              <w:t xml:space="preserve"> — ถ้ามีรอบถูกสร้างไปแล้วในวันนั้น การเพิ่มวันหยุดจะไม่ลบรอบเก่าให้ ต้องเข้าไปยกเลิกรายรอบเองที่เมนูรอบเรียน</w:t>
            </w:r>
          </w:p>
        </w:tc>
      </w:tr>
    </w:tbl>
    <w:p w14:paraId="6FF60724" w14:textId="77777777" w:rsidR="001E339A" w:rsidRDefault="001E339A">
      <w:pPr>
        <w:spacing w:after="40"/>
      </w:pPr>
    </w:p>
    <w:p w14:paraId="4C7CD65B" w14:textId="77777777" w:rsidR="001E339A" w:rsidRDefault="00000000">
      <w:r>
        <w:br w:type="page"/>
      </w:r>
    </w:p>
    <w:p w14:paraId="6C3838A6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16. บทความ/ประกาศ</w:t>
      </w:r>
    </w:p>
    <w:p w14:paraId="43E21F1B" w14:textId="77777777" w:rsidR="001E339A" w:rsidRDefault="00000000">
      <w:pPr>
        <w:spacing w:after="60"/>
      </w:pPr>
      <w:r>
        <w:rPr>
          <w:color w:val="6B6680"/>
          <w:szCs w:val="21"/>
        </w:rPr>
        <w:t>เนื้อหาที่แสดงให้ลูกค้าเห็น</w:t>
      </w:r>
    </w:p>
    <w:p w14:paraId="54D030BD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/admin/announcements</w:t>
      </w:r>
    </w:p>
    <w:p w14:paraId="51EAAC02" w14:textId="77777777" w:rsidR="001E339A" w:rsidRDefault="001E339A">
      <w:pPr>
        <w:pBdr>
          <w:bottom w:val="single" w:sz="6" w:space="1" w:color="E3E0EB"/>
        </w:pBdr>
        <w:spacing w:after="160"/>
      </w:pPr>
    </w:p>
    <w:p w14:paraId="32D5B167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DEF3398" wp14:editId="6C9B3F0F">
            <wp:extent cx="5616000" cy="351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announcem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8CBE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29 — บทความ/ประกาศ</w:t>
      </w:r>
    </w:p>
    <w:p w14:paraId="623B2412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ACF116C" wp14:editId="14DC102A">
            <wp:extent cx="5616000" cy="3607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announcement-for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B895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30 — ฟอร์มประกาศ</w:t>
      </w:r>
      <w:r>
        <w:rPr>
          <w:color w:val="8E8A9E"/>
          <w:sz w:val="18"/>
          <w:szCs w:val="18"/>
        </w:rPr>
        <w:t xml:space="preserve"> — กรอกสองภาษา แนบรูปได้</w:t>
      </w:r>
    </w:p>
    <w:p w14:paraId="682CF123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lastRenderedPageBreak/>
        <w:t>ประเภทของประกาศ</w:t>
      </w:r>
    </w:p>
    <w:p w14:paraId="1F2BB0B8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ข้อมูลทั่วไป</w:t>
      </w:r>
      <w:r>
        <w:rPr>
          <w:color w:val="241F3A"/>
          <w:szCs w:val="21"/>
        </w:rPr>
        <w:t xml:space="preserve"> — ข่าวสาร บทความให้ความรู้</w:t>
      </w:r>
    </w:p>
    <w:p w14:paraId="6A2756FC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โปรโมชัน</w:t>
      </w:r>
      <w:r>
        <w:rPr>
          <w:color w:val="241F3A"/>
          <w:szCs w:val="21"/>
        </w:rPr>
        <w:t xml:space="preserve"> — แคมเปญ ส่วนลด</w:t>
      </w:r>
    </w:p>
    <w:p w14:paraId="02410114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แจ้งเตือน</w:t>
      </w:r>
      <w:r>
        <w:rPr>
          <w:color w:val="241F3A"/>
          <w:szCs w:val="21"/>
        </w:rPr>
        <w:t xml:space="preserve"> — เรื่องด่วนที่ลูกค้าต้องรู้ เช่น ปิดปรับปรุง</w:t>
      </w:r>
    </w:p>
    <w:p w14:paraId="12D31597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กำหนดช่วงเวลาแสดงผล</w:t>
      </w:r>
    </w:p>
    <w:p w14:paraId="46EFF39C" w14:textId="77777777" w:rsidR="001E339A" w:rsidRDefault="00000000">
      <w:r>
        <w:rPr>
          <w:color w:val="241F3A"/>
          <w:szCs w:val="21"/>
        </w:rPr>
        <w:t>ตั้ง "แสดงตั้งแต่" และ "แสดงถึง" ไว้ล่วงหน้าได้ โปรโมชันจะขึ้นเองตามวันที่กำหนดและหายไปเองเมื่อหมดเวลา ไม่ต้องมาคอยลบ</w:t>
      </w:r>
    </w:p>
    <w:p w14:paraId="7E618986" w14:textId="77777777" w:rsidR="001E339A" w:rsidRDefault="00000000">
      <w:r>
        <w:rPr>
          <w:color w:val="241F3A"/>
          <w:szCs w:val="21"/>
        </w:rPr>
        <w:t>เลือกสาขาได้ถ้าประกาศนั้นเกี่ยวกับสาขาเดียว เว้นว่าง = แสดงทุกสาขา</w:t>
      </w:r>
    </w:p>
    <w:p w14:paraId="7EE5E26C" w14:textId="77777777" w:rsidR="001E339A" w:rsidRDefault="00000000">
      <w:r>
        <w:br w:type="page"/>
      </w:r>
    </w:p>
    <w:p w14:paraId="542C361B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17. คลิปวิดีโอ</w:t>
      </w:r>
    </w:p>
    <w:p w14:paraId="3F2480CD" w14:textId="77777777" w:rsidR="001E339A" w:rsidRDefault="00000000">
      <w:pPr>
        <w:spacing w:after="60"/>
      </w:pPr>
      <w:r>
        <w:rPr>
          <w:color w:val="6B6680"/>
          <w:szCs w:val="21"/>
        </w:rPr>
        <w:t>คลิปที่แสดงบนหน้าเว็บ</w:t>
      </w:r>
    </w:p>
    <w:p w14:paraId="766E0DE3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/admin/videos</w:t>
      </w:r>
    </w:p>
    <w:p w14:paraId="7717C05D" w14:textId="77777777" w:rsidR="001E339A" w:rsidRDefault="001E339A">
      <w:pPr>
        <w:pBdr>
          <w:bottom w:val="single" w:sz="6" w:space="1" w:color="E3E0EB"/>
        </w:pBdr>
        <w:spacing w:after="160"/>
      </w:pPr>
    </w:p>
    <w:p w14:paraId="653B9636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964CA03" wp14:editId="0AA6BC1F">
            <wp:extent cx="5616000" cy="351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video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7B25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31 — คลิปวิดีโอ</w:t>
      </w:r>
    </w:p>
    <w:p w14:paraId="72C71900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98B9B5F" wp14:editId="3BD46880">
            <wp:extent cx="5616000" cy="351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video-for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F7AE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32 — ฟอร์มคลิปวิดีโอ</w:t>
      </w:r>
    </w:p>
    <w:p w14:paraId="1B28B098" w14:textId="77777777" w:rsidR="001E339A" w:rsidRDefault="00000000">
      <w:r>
        <w:rPr>
          <w:color w:val="241F3A"/>
          <w:szCs w:val="21"/>
        </w:rPr>
        <w:lastRenderedPageBreak/>
        <w:t>ใส่ลิงก์คลิปพร้อมชื่อและคำอธิบาย ใส่รูปปกได้เพื่อให้หน้าเว็บดูดี ใช้ "ลำดับ" จัดว่าคลิปไหนขึ้นก่อน และปิดใช้งานได้โดยไม่ต้องลบทิ้ง</w:t>
      </w:r>
    </w:p>
    <w:p w14:paraId="030B7DA8" w14:textId="77777777" w:rsidR="001E339A" w:rsidRDefault="00000000">
      <w:r>
        <w:br w:type="page"/>
      </w:r>
    </w:p>
    <w:p w14:paraId="6AE03F9D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18. รายงาน</w:t>
      </w:r>
    </w:p>
    <w:p w14:paraId="37F562F9" w14:textId="77777777" w:rsidR="001E339A" w:rsidRDefault="00000000">
      <w:pPr>
        <w:spacing w:after="60"/>
      </w:pPr>
      <w:r>
        <w:rPr>
          <w:color w:val="6B6680"/>
          <w:szCs w:val="21"/>
        </w:rPr>
        <w:t>สรุปผลตามช่วงเวลา</w:t>
      </w:r>
    </w:p>
    <w:p w14:paraId="5BE2BB74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/admin/reports</w:t>
      </w:r>
    </w:p>
    <w:p w14:paraId="243E388B" w14:textId="77777777" w:rsidR="001E339A" w:rsidRDefault="001E339A">
      <w:pPr>
        <w:pBdr>
          <w:bottom w:val="single" w:sz="6" w:space="1" w:color="E3E0EB"/>
        </w:pBdr>
        <w:spacing w:after="160"/>
      </w:pPr>
    </w:p>
    <w:p w14:paraId="020BF974" w14:textId="77777777" w:rsidR="001E339A" w:rsidRDefault="00000000">
      <w:r>
        <w:rPr>
          <w:color w:val="241F3A"/>
          <w:szCs w:val="21"/>
        </w:rPr>
        <w:t>เลือกช่วงวันที่ด้านบนแล้วกด "ดูรายงาน" ค่าเริ่มต้นคือเดือนปัจจุบัน</w:t>
      </w:r>
    </w:p>
    <w:p w14:paraId="206D7929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EB9B9EF" wp14:editId="161EF1F3">
            <wp:extent cx="5616000" cy="3755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repor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DF35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33 — รายงาน</w:t>
      </w:r>
      <w:r>
        <w:rPr>
          <w:color w:val="8E8A9E"/>
          <w:sz w:val="18"/>
          <w:szCs w:val="18"/>
        </w:rPr>
        <w:t xml:space="preserve"> — รายได้ การเข้าเรียน คลาสและครูยอดนิยม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55550326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4EF8BF68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ตัวเลข</w:t>
            </w:r>
          </w:p>
        </w:tc>
        <w:tc>
          <w:tcPr>
            <w:tcW w:w="4706" w:type="dxa"/>
            <w:shd w:val="clear" w:color="auto" w:fill="F3F1F8"/>
          </w:tcPr>
          <w:p w14:paraId="37D3D9BD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อ่านอย่างไร</w:t>
            </w:r>
          </w:p>
        </w:tc>
      </w:tr>
      <w:tr w:rsidR="001E339A" w14:paraId="6F11278F" w14:textId="77777777">
        <w:trPr>
          <w:jc w:val="center"/>
        </w:trPr>
        <w:tc>
          <w:tcPr>
            <w:tcW w:w="4706" w:type="dxa"/>
          </w:tcPr>
          <w:p w14:paraId="39669A54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รายได้รวม</w:t>
            </w:r>
          </w:p>
        </w:tc>
        <w:tc>
          <w:tcPr>
            <w:tcW w:w="4706" w:type="dxa"/>
          </w:tcPr>
          <w:p w14:paraId="303B53F8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ยอดบิลที่ชำระแล้วในช่วงนี้ แยกตามสาขาให้ด้วย</w:t>
            </w:r>
          </w:p>
        </w:tc>
      </w:tr>
      <w:tr w:rsidR="001E339A" w14:paraId="6DA39103" w14:textId="77777777">
        <w:trPr>
          <w:jc w:val="center"/>
        </w:trPr>
        <w:tc>
          <w:tcPr>
            <w:tcW w:w="4706" w:type="dxa"/>
          </w:tcPr>
          <w:p w14:paraId="00278A5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อัตราการเข้าเรียน</w:t>
            </w:r>
          </w:p>
        </w:tc>
        <w:tc>
          <w:tcPr>
            <w:tcW w:w="4706" w:type="dxa"/>
          </w:tcPr>
          <w:p w14:paraId="07F21886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สัดส่วนคนที่มาเรียนจริงจากยอดจองทั้งหมด</w:t>
            </w:r>
          </w:p>
        </w:tc>
      </w:tr>
      <w:tr w:rsidR="001E339A" w14:paraId="4490E3B2" w14:textId="77777777">
        <w:trPr>
          <w:jc w:val="center"/>
        </w:trPr>
        <w:tc>
          <w:tcPr>
            <w:tcW w:w="4706" w:type="dxa"/>
          </w:tcPr>
          <w:p w14:paraId="36FF217C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อัตราไม่มาเรียน</w:t>
            </w:r>
          </w:p>
        </w:tc>
        <w:tc>
          <w:tcPr>
            <w:tcW w:w="4706" w:type="dxa"/>
          </w:tcPr>
          <w:p w14:paraId="74B450E9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ยิ่งสูงยิ่งเสียโอกาส — ถ้าเกิน 10% ควรทบทวนนโยบายยกเลิก</w:t>
            </w:r>
          </w:p>
        </w:tc>
      </w:tr>
      <w:tr w:rsidR="001E339A" w14:paraId="3F46AEF7" w14:textId="77777777">
        <w:trPr>
          <w:jc w:val="center"/>
        </w:trPr>
        <w:tc>
          <w:tcPr>
            <w:tcW w:w="4706" w:type="dxa"/>
          </w:tcPr>
          <w:p w14:paraId="057BF09F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อัตราการเต็มของคลาส</w:t>
            </w:r>
          </w:p>
        </w:tc>
        <w:tc>
          <w:tcPr>
            <w:tcW w:w="4706" w:type="dxa"/>
          </w:tcPr>
          <w:p w14:paraId="7ECAA5C7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ที่นั่งถูกใช้ไปกี่เปอร์เซ็นต์ — ต่ำแปลว่าเปิดคลาสถี่เกินไปหรือเวลาไม่ตรงความต้องการ</w:t>
            </w:r>
          </w:p>
        </w:tc>
      </w:tr>
      <w:tr w:rsidR="001E339A" w14:paraId="578FD76A" w14:textId="77777777">
        <w:trPr>
          <w:jc w:val="center"/>
        </w:trPr>
        <w:tc>
          <w:tcPr>
            <w:tcW w:w="4706" w:type="dxa"/>
          </w:tcPr>
          <w:p w14:paraId="15B3145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คลาส/ครูยอดนิยม</w:t>
            </w:r>
          </w:p>
        </w:tc>
        <w:tc>
          <w:tcPr>
            <w:tcW w:w="4706" w:type="dxa"/>
          </w:tcPr>
          <w:p w14:paraId="121F586C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ใช้ตัดสินใจว่าควรเพิ่มรอบคลาสไหน หรือจัดตารางครูคนไหนให้มากขึ้น</w:t>
            </w:r>
          </w:p>
        </w:tc>
      </w:tr>
    </w:tbl>
    <w:p w14:paraId="4447CF7B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29BEE83C" w14:textId="77777777">
        <w:trPr>
          <w:jc w:val="center"/>
        </w:trPr>
        <w:tc>
          <w:tcPr>
            <w:tcW w:w="9411" w:type="dxa"/>
            <w:tcBorders>
              <w:top w:val="single" w:sz="4" w:space="0" w:color="EEF2FF"/>
              <w:left w:val="single" w:sz="24" w:space="0" w:color="3730A3"/>
              <w:bottom w:val="single" w:sz="4" w:space="0" w:color="EEF2FF"/>
              <w:right w:val="single" w:sz="4" w:space="0" w:color="EEF2FF"/>
            </w:tcBorders>
            <w:shd w:val="clear" w:color="auto" w:fill="EEF2FF"/>
          </w:tcPr>
          <w:p w14:paraId="11EF7096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3730A3"/>
                <w:sz w:val="19"/>
                <w:szCs w:val="19"/>
              </w:rPr>
              <w:t xml:space="preserve">⚑ เคล็ดลับ  </w:t>
            </w:r>
            <w:r>
              <w:rPr>
                <w:color w:val="3730A3"/>
                <w:sz w:val="20"/>
                <w:szCs w:val="20"/>
              </w:rPr>
              <w:t>กด Ctrl+P เพื่อพิมพ์หรือบันทึกเป็น PDF ได้ ระบบซ่อนเมนูให้อัตโนมัติตอนพิมพ์</w:t>
            </w:r>
          </w:p>
        </w:tc>
      </w:tr>
    </w:tbl>
    <w:p w14:paraId="1BE0130D" w14:textId="77777777" w:rsidR="001E339A" w:rsidRDefault="001E339A">
      <w:pPr>
        <w:spacing w:after="40"/>
      </w:pPr>
    </w:p>
    <w:p w14:paraId="7E47979C" w14:textId="77777777" w:rsidR="001E339A" w:rsidRDefault="00000000">
      <w:r>
        <w:br w:type="page"/>
      </w:r>
    </w:p>
    <w:p w14:paraId="1B903D3A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19. ผู้ใช้งานระบบ</w:t>
      </w:r>
    </w:p>
    <w:p w14:paraId="07898FCC" w14:textId="77777777" w:rsidR="001E339A" w:rsidRDefault="00000000">
      <w:pPr>
        <w:spacing w:after="60"/>
      </w:pPr>
      <w:r>
        <w:rPr>
          <w:color w:val="6B6680"/>
          <w:szCs w:val="21"/>
        </w:rPr>
        <w:t>บัญชีพนักงาน — เฉพาะเจ้าของระบบ</w:t>
      </w:r>
    </w:p>
    <w:p w14:paraId="435E41A7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/admin/users</w:t>
      </w:r>
    </w:p>
    <w:p w14:paraId="12097485" w14:textId="77777777" w:rsidR="001E339A" w:rsidRDefault="001E339A">
      <w:pPr>
        <w:pBdr>
          <w:bottom w:val="single" w:sz="6" w:space="1" w:color="E3E0EB"/>
        </w:pBd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7DED6F10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0FC7C56C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เมนูนี้และ "ตั้งค่าระบบ" เห็นได้</w:t>
            </w:r>
            <w:r>
              <w:rPr>
                <w:b/>
                <w:bCs/>
                <w:color w:val="9A3412"/>
                <w:sz w:val="20"/>
                <w:szCs w:val="20"/>
              </w:rPr>
              <w:t>เฉพาะบัญชีระดับเจ้าของระบบ</w:t>
            </w:r>
            <w:r>
              <w:rPr>
                <w:color w:val="9A3412"/>
                <w:sz w:val="20"/>
                <w:szCs w:val="20"/>
              </w:rPr>
              <w:t>เท่านั้น</w:t>
            </w:r>
          </w:p>
        </w:tc>
      </w:tr>
    </w:tbl>
    <w:p w14:paraId="18CAA6CF" w14:textId="77777777" w:rsidR="001E339A" w:rsidRDefault="001E339A">
      <w:pPr>
        <w:spacing w:after="40"/>
      </w:pPr>
    </w:p>
    <w:p w14:paraId="316E1F8D" w14:textId="77777777" w:rsidR="001E33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C34AEE0" wp14:editId="4C2598AC">
            <wp:extent cx="5616000" cy="351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user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4195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34 — ผู้ใช้งานระบบ</w:t>
      </w:r>
    </w:p>
    <w:p w14:paraId="3F89D768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สิทธิ์ 3 ระดับ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4853F41A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2619884D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ระดับ</w:t>
            </w:r>
          </w:p>
        </w:tc>
        <w:tc>
          <w:tcPr>
            <w:tcW w:w="4706" w:type="dxa"/>
            <w:shd w:val="clear" w:color="auto" w:fill="F3F1F8"/>
          </w:tcPr>
          <w:p w14:paraId="3C8EAB7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ทำอะไรได้</w:t>
            </w:r>
          </w:p>
        </w:tc>
      </w:tr>
      <w:tr w:rsidR="001E339A" w14:paraId="377DF41B" w14:textId="77777777">
        <w:trPr>
          <w:jc w:val="center"/>
        </w:trPr>
        <w:tc>
          <w:tcPr>
            <w:tcW w:w="4706" w:type="dxa"/>
          </w:tcPr>
          <w:p w14:paraId="57C8726B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เจ้าของระบบ</w:t>
            </w:r>
            <w:r>
              <w:rPr>
                <w:color w:val="6B6680"/>
                <w:sz w:val="19"/>
                <w:szCs w:val="19"/>
              </w:rPr>
              <w:t xml:space="preserve"> — owner</w:t>
            </w:r>
          </w:p>
        </w:tc>
        <w:tc>
          <w:tcPr>
            <w:tcW w:w="4706" w:type="dxa"/>
          </w:tcPr>
          <w:p w14:paraId="3FDA5F11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ทุกอย่าง รวมถึงจัดการผู้ใช้งานและตั้งค่าระบบ</w:t>
            </w:r>
          </w:p>
        </w:tc>
      </w:tr>
      <w:tr w:rsidR="001E339A" w14:paraId="701846C3" w14:textId="77777777">
        <w:trPr>
          <w:jc w:val="center"/>
        </w:trPr>
        <w:tc>
          <w:tcPr>
            <w:tcW w:w="4706" w:type="dxa"/>
          </w:tcPr>
          <w:p w14:paraId="760A7CFB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ผู้จัดการ</w:t>
            </w:r>
            <w:r>
              <w:rPr>
                <w:color w:val="6B6680"/>
                <w:sz w:val="19"/>
                <w:szCs w:val="19"/>
              </w:rPr>
              <w:t xml:space="preserve"> — manager</w:t>
            </w:r>
          </w:p>
        </w:tc>
        <w:tc>
          <w:tcPr>
            <w:tcW w:w="4706" w:type="dxa"/>
          </w:tcPr>
          <w:p w14:paraId="0B69ACD6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งานประจำวันทั้งหมด แต่แก้ผู้ใช้งานและตั้งค่าระบบไม่ได้</w:t>
            </w:r>
          </w:p>
        </w:tc>
      </w:tr>
      <w:tr w:rsidR="001E339A" w14:paraId="4ED170C6" w14:textId="77777777">
        <w:trPr>
          <w:jc w:val="center"/>
        </w:trPr>
        <w:tc>
          <w:tcPr>
            <w:tcW w:w="4706" w:type="dxa"/>
          </w:tcPr>
          <w:p w14:paraId="6E5F897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พนักงาน</w:t>
            </w:r>
            <w:r>
              <w:rPr>
                <w:color w:val="6B6680"/>
                <w:sz w:val="19"/>
                <w:szCs w:val="19"/>
              </w:rPr>
              <w:t xml:space="preserve"> — staff</w:t>
            </w:r>
          </w:p>
        </w:tc>
        <w:tc>
          <w:tcPr>
            <w:tcW w:w="4706" w:type="dxa"/>
          </w:tcPr>
          <w:p w14:paraId="6228B5C0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งานหน้าร้าน — เช็คอิน ขายแพ็ก ดูแลลูกค้า</w:t>
            </w:r>
          </w:p>
        </w:tc>
      </w:tr>
    </w:tbl>
    <w:p w14:paraId="53E03698" w14:textId="77777777" w:rsidR="001E339A" w:rsidRDefault="001E339A">
      <w:pPr>
        <w:spacing w:after="40"/>
      </w:pPr>
    </w:p>
    <w:p w14:paraId="5B9B36D0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5EDB65" wp14:editId="27139486">
            <wp:extent cx="5616000" cy="351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user-for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C258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t>ภาพ 35 — ฟอร์มผู้ใช้งาน</w:t>
      </w:r>
    </w:p>
    <w:p w14:paraId="5536A2AD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สาขาที่ดูแล</w:t>
      </w:r>
      <w:r>
        <w:rPr>
          <w:color w:val="241F3A"/>
          <w:szCs w:val="21"/>
        </w:rPr>
        <w:t xml:space="preserve"> — ระบุแล้วจะเห็นเฉพาะข้อมูลสาขานั้น เว้นว่าง = เห็นทุกสาขา</w:t>
      </w:r>
    </w:p>
    <w:p w14:paraId="2C0BB8AA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รหัสผ่าน</w:t>
      </w:r>
      <w:r>
        <w:rPr>
          <w:color w:val="241F3A"/>
          <w:szCs w:val="21"/>
        </w:rPr>
        <w:t xml:space="preserve"> — ตอนแก้ไข เว้นว่างไว้ = ไม่เปลี่ยน กรอกใหม่ = ตั้งรหัสใหม่ให้</w:t>
      </w:r>
    </w:p>
    <w:p w14:paraId="58B82839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เปิดใช้งาน</w:t>
      </w:r>
      <w:r>
        <w:rPr>
          <w:color w:val="241F3A"/>
          <w:szCs w:val="21"/>
        </w:rPr>
        <w:t xml:space="preserve"> — ปิดเมื่อพนักงานลาออก จะเข้าระบบไม่ได้ทันทีแต่ประวัติยังอยู่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18651FED" w14:textId="77777777">
        <w:trPr>
          <w:jc w:val="center"/>
        </w:trPr>
        <w:tc>
          <w:tcPr>
            <w:tcW w:w="9411" w:type="dxa"/>
            <w:tcBorders>
              <w:top w:val="single" w:sz="4" w:space="0" w:color="FEF2F2"/>
              <w:left w:val="single" w:sz="24" w:space="0" w:color="991B1B"/>
              <w:bottom w:val="single" w:sz="4" w:space="0" w:color="FEF2F2"/>
              <w:right w:val="single" w:sz="4" w:space="0" w:color="FEF2F2"/>
            </w:tcBorders>
            <w:shd w:val="clear" w:color="auto" w:fill="FEF2F2"/>
          </w:tcPr>
          <w:p w14:paraId="2BEC0413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⛔ คำเตือน  </w:t>
            </w:r>
            <w:r>
              <w:rPr>
                <w:color w:val="991B1B"/>
                <w:sz w:val="20"/>
                <w:szCs w:val="20"/>
              </w:rPr>
              <w:t xml:space="preserve">ระบบกันไว้ 2 อย่าง: </w:t>
            </w:r>
            <w:r>
              <w:rPr>
                <w:b/>
                <w:bCs/>
                <w:color w:val="991B1B"/>
                <w:sz w:val="20"/>
                <w:szCs w:val="20"/>
              </w:rPr>
              <w:t>ลบบัญชีตัวเองไม่ได้</w:t>
            </w:r>
            <w:r>
              <w:rPr>
                <w:color w:val="991B1B"/>
                <w:sz w:val="20"/>
                <w:szCs w:val="20"/>
              </w:rPr>
              <w:t xml:space="preserve"> และ</w:t>
            </w:r>
            <w:r>
              <w:rPr>
                <w:b/>
                <w:bCs/>
                <w:color w:val="991B1B"/>
                <w:sz w:val="20"/>
                <w:szCs w:val="20"/>
              </w:rPr>
              <w:t>ต้องเหลือเจ้าของระบบอย่างน้อย 1 คนเสมอ</w:t>
            </w:r>
            <w:r>
              <w:rPr>
                <w:color w:val="991B1B"/>
                <w:sz w:val="20"/>
                <w:szCs w:val="20"/>
              </w:rPr>
              <w:t xml:space="preserve"> กันเหตุการณ์ไม่มีใครเข้าระบบได้เลย</w:t>
            </w:r>
          </w:p>
        </w:tc>
      </w:tr>
    </w:tbl>
    <w:p w14:paraId="7A868476" w14:textId="77777777" w:rsidR="001E339A" w:rsidRDefault="001E339A">
      <w:pPr>
        <w:spacing w:after="40"/>
      </w:pPr>
    </w:p>
    <w:p w14:paraId="15949A02" w14:textId="77777777" w:rsidR="001E339A" w:rsidRDefault="00000000">
      <w:r>
        <w:br w:type="page"/>
      </w:r>
    </w:p>
    <w:p w14:paraId="00E4EB03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20. ตั้งค่าระบบ</w:t>
      </w:r>
    </w:p>
    <w:p w14:paraId="691892FA" w14:textId="77777777" w:rsidR="001E339A" w:rsidRDefault="00000000">
      <w:pPr>
        <w:spacing w:after="60"/>
      </w:pPr>
      <w:r>
        <w:rPr>
          <w:color w:val="6B6680"/>
          <w:szCs w:val="21"/>
        </w:rPr>
        <w:t>กฎการทำงาน — เฉพาะเจ้าของระบบ</w:t>
      </w:r>
    </w:p>
    <w:p w14:paraId="6ECB6632" w14:textId="77777777" w:rsidR="001E339A" w:rsidRDefault="00000000">
      <w:pPr>
        <w:spacing w:after="160"/>
      </w:pPr>
      <w:r>
        <w:rPr>
          <w:color w:val="8E8A9E"/>
          <w:sz w:val="18"/>
          <w:szCs w:val="18"/>
        </w:rPr>
        <w:t>เมนู: /admin/settings</w:t>
      </w:r>
    </w:p>
    <w:p w14:paraId="0C1C8E9E" w14:textId="77777777" w:rsidR="001E339A" w:rsidRDefault="001E339A">
      <w:pPr>
        <w:pBdr>
          <w:bottom w:val="single" w:sz="6" w:space="1" w:color="E3E0EB"/>
        </w:pBd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68457144" w14:textId="77777777">
        <w:trPr>
          <w:jc w:val="center"/>
        </w:trPr>
        <w:tc>
          <w:tcPr>
            <w:tcW w:w="9411" w:type="dxa"/>
            <w:tcBorders>
              <w:top w:val="single" w:sz="4" w:space="0" w:color="FEF2F2"/>
              <w:left w:val="single" w:sz="24" w:space="0" w:color="991B1B"/>
              <w:bottom w:val="single" w:sz="4" w:space="0" w:color="FEF2F2"/>
              <w:right w:val="single" w:sz="4" w:space="0" w:color="FEF2F2"/>
            </w:tcBorders>
            <w:shd w:val="clear" w:color="auto" w:fill="FEF2F2"/>
          </w:tcPr>
          <w:p w14:paraId="3E980004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⛔ คำเตือน  </w:t>
            </w:r>
            <w:r>
              <w:rPr>
                <w:color w:val="991B1B"/>
                <w:sz w:val="20"/>
                <w:szCs w:val="20"/>
              </w:rPr>
              <w:t>ค่าในหน้านี้</w:t>
            </w:r>
            <w:r>
              <w:rPr>
                <w:b/>
                <w:bCs/>
                <w:color w:val="991B1B"/>
                <w:sz w:val="20"/>
                <w:szCs w:val="20"/>
              </w:rPr>
              <w:t>กระทบทั้งระบบทันที</w:t>
            </w:r>
            <w:r>
              <w:rPr>
                <w:color w:val="991B1B"/>
                <w:sz w:val="20"/>
                <w:szCs w:val="20"/>
              </w:rPr>
              <w:t xml:space="preserve"> โดยเฉพาะกลุ่มการจองและการยกเลิก ควรแจ้งทีมงานก่อนแก้ทุกครั้ง</w:t>
            </w:r>
          </w:p>
        </w:tc>
      </w:tr>
    </w:tbl>
    <w:p w14:paraId="4B173969" w14:textId="77777777" w:rsidR="001E339A" w:rsidRDefault="001E339A">
      <w:pPr>
        <w:spacing w:after="40"/>
      </w:pPr>
    </w:p>
    <w:p w14:paraId="550246B6" w14:textId="77777777" w:rsidR="001E33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535A28F" wp14:editId="65AA2588">
            <wp:extent cx="5616000" cy="9539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setting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95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9E97" w14:textId="77777777" w:rsidR="001E339A" w:rsidRDefault="00000000">
      <w:pPr>
        <w:spacing w:after="200"/>
        <w:jc w:val="center"/>
      </w:pPr>
      <w:r>
        <w:rPr>
          <w:b/>
          <w:bCs/>
          <w:color w:val="8E8A9E"/>
          <w:sz w:val="18"/>
          <w:szCs w:val="18"/>
        </w:rPr>
        <w:lastRenderedPageBreak/>
        <w:t>ภาพ 36 — ตั้งค่าระบบ</w:t>
      </w:r>
      <w:r>
        <w:rPr>
          <w:color w:val="8E8A9E"/>
          <w:sz w:val="18"/>
          <w:szCs w:val="18"/>
        </w:rPr>
        <w:t xml:space="preserve"> — แบ่งเป็นกลุ่มตามเรื่อง</w:t>
      </w:r>
    </w:p>
    <w:p w14:paraId="1653E4F8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การจอง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140F8AA3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2B83B6F7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ค่า</w:t>
            </w:r>
          </w:p>
        </w:tc>
        <w:tc>
          <w:tcPr>
            <w:tcW w:w="4706" w:type="dxa"/>
            <w:shd w:val="clear" w:color="auto" w:fill="F3F1F8"/>
          </w:tcPr>
          <w:p w14:paraId="770EF665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ความหมาย</w:t>
            </w:r>
          </w:p>
        </w:tc>
      </w:tr>
      <w:tr w:rsidR="001E339A" w14:paraId="6AF3CC52" w14:textId="77777777">
        <w:trPr>
          <w:jc w:val="center"/>
        </w:trPr>
        <w:tc>
          <w:tcPr>
            <w:tcW w:w="4706" w:type="dxa"/>
          </w:tcPr>
          <w:p w14:paraId="33465220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ปิดรับจองก่อนคลาสเริ่มกี่นาที</w:t>
            </w:r>
          </w:p>
        </w:tc>
        <w:tc>
          <w:tcPr>
            <w:tcW w:w="4706" w:type="dxa"/>
          </w:tcPr>
          <w:p w14:paraId="2BC97755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 xml:space="preserve">ลูกค้าจองเองไม่ได้เมื่อใกล้เวลานี้ — </w:t>
            </w:r>
            <w:r>
              <w:rPr>
                <w:b/>
                <w:bCs/>
                <w:color w:val="6B6680"/>
                <w:sz w:val="19"/>
                <w:szCs w:val="19"/>
              </w:rPr>
              <w:t>แอดมินยังจองแทนได้</w:t>
            </w:r>
          </w:p>
        </w:tc>
      </w:tr>
      <w:tr w:rsidR="001E339A" w14:paraId="75FF4555" w14:textId="77777777">
        <w:trPr>
          <w:jc w:val="center"/>
        </w:trPr>
        <w:tc>
          <w:tcPr>
            <w:tcW w:w="4706" w:type="dxa"/>
          </w:tcPr>
          <w:p w14:paraId="25F25AD4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เปิดให้จองล่วงหน้ากี่วัน</w:t>
            </w:r>
          </w:p>
        </w:tc>
        <w:tc>
          <w:tcPr>
            <w:tcW w:w="4706" w:type="dxa"/>
          </w:tcPr>
          <w:p w14:paraId="5D93465D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ลูกค้าจองไกลสุดได้กี่วันข้างหน้า</w:t>
            </w:r>
          </w:p>
        </w:tc>
      </w:tr>
      <w:tr w:rsidR="001E339A" w14:paraId="3C0E86B4" w14:textId="77777777">
        <w:trPr>
          <w:jc w:val="center"/>
        </w:trPr>
        <w:tc>
          <w:tcPr>
            <w:tcW w:w="4706" w:type="dxa"/>
          </w:tcPr>
          <w:p w14:paraId="5D13CF21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ให้ดูตารางย้อนหลังกี่วัน</w:t>
            </w:r>
          </w:p>
        </w:tc>
        <w:tc>
          <w:tcPr>
            <w:tcW w:w="4706" w:type="dxa"/>
          </w:tcPr>
          <w:p w14:paraId="5BFE0B90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ลูกค้าเลื่อนดูตารางย้อนหลังได้กี่วัน</w:t>
            </w:r>
          </w:p>
        </w:tc>
      </w:tr>
      <w:tr w:rsidR="001E339A" w14:paraId="7787AA81" w14:textId="77777777">
        <w:trPr>
          <w:jc w:val="center"/>
        </w:trPr>
        <w:tc>
          <w:tcPr>
            <w:tcW w:w="4706" w:type="dxa"/>
          </w:tcPr>
          <w:p w14:paraId="145276BE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สร้างรอบเรียนล่วงหน้ากี่วัน</w:t>
            </w:r>
          </w:p>
        </w:tc>
        <w:tc>
          <w:tcPr>
            <w:tcW w:w="4706" w:type="dxa"/>
          </w:tcPr>
          <w:p w14:paraId="3AA21836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ระบบสร้างรอบล่วงหน้าไว้กี่วัน ควร ≥ "เปิดให้จองล่วงหน้า"</w:t>
            </w:r>
          </w:p>
        </w:tc>
      </w:tr>
    </w:tbl>
    <w:p w14:paraId="2AA4FD5E" w14:textId="77777777" w:rsidR="001E339A" w:rsidRDefault="001E339A">
      <w:pPr>
        <w:spacing w:after="40"/>
      </w:pPr>
    </w:p>
    <w:p w14:paraId="1698C536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การยกเลิก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1E339A" w14:paraId="7E836B15" w14:textId="77777777">
        <w:trPr>
          <w:jc w:val="center"/>
        </w:trPr>
        <w:tc>
          <w:tcPr>
            <w:tcW w:w="4706" w:type="dxa"/>
            <w:shd w:val="clear" w:color="auto" w:fill="F3F1F8"/>
          </w:tcPr>
          <w:p w14:paraId="7DD255B8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ค่า</w:t>
            </w:r>
          </w:p>
        </w:tc>
        <w:tc>
          <w:tcPr>
            <w:tcW w:w="4706" w:type="dxa"/>
            <w:shd w:val="clear" w:color="auto" w:fill="F3F1F8"/>
          </w:tcPr>
          <w:p w14:paraId="092F816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ความหมาย</w:t>
            </w:r>
          </w:p>
        </w:tc>
      </w:tr>
      <w:tr w:rsidR="001E339A" w14:paraId="7E64F060" w14:textId="77777777">
        <w:trPr>
          <w:jc w:val="center"/>
        </w:trPr>
        <w:tc>
          <w:tcPr>
            <w:tcW w:w="4706" w:type="dxa"/>
          </w:tcPr>
          <w:p w14:paraId="12B006B5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ยกเลิกฟรีก่อนคลาสกี่ชั่วโมง</w:t>
            </w:r>
          </w:p>
        </w:tc>
        <w:tc>
          <w:tcPr>
            <w:tcW w:w="4706" w:type="dxa"/>
          </w:tcPr>
          <w:p w14:paraId="05FE0DD2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ยกเลิกก่อนเวลานี้ = คืนเครดิต / หลังจากนั้น = ยกเลิกช้า</w:t>
            </w:r>
          </w:p>
        </w:tc>
      </w:tr>
      <w:tr w:rsidR="001E339A" w14:paraId="5DA242BA" w14:textId="77777777">
        <w:trPr>
          <w:jc w:val="center"/>
        </w:trPr>
        <w:tc>
          <w:tcPr>
            <w:tcW w:w="4706" w:type="dxa"/>
          </w:tcPr>
          <w:p w14:paraId="016690D5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ยกเลิกช้าตัดเครดิตหรือไม่</w:t>
            </w:r>
          </w:p>
        </w:tc>
        <w:tc>
          <w:tcPr>
            <w:tcW w:w="4706" w:type="dxa"/>
          </w:tcPr>
          <w:p w14:paraId="56CEFBE4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ปิด = ใจดี คืนเครดิตแม้ยกเลิกช้า</w:t>
            </w:r>
          </w:p>
        </w:tc>
      </w:tr>
      <w:tr w:rsidR="001E339A" w14:paraId="7BA717F7" w14:textId="77777777">
        <w:trPr>
          <w:jc w:val="center"/>
        </w:trPr>
        <w:tc>
          <w:tcPr>
            <w:tcW w:w="4706" w:type="dxa"/>
          </w:tcPr>
          <w:p w14:paraId="34E6CA4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ไม่มาเรียนตัดเครดิตหรือไม่</w:t>
            </w:r>
          </w:p>
        </w:tc>
        <w:tc>
          <w:tcPr>
            <w:tcW w:w="4706" w:type="dxa"/>
          </w:tcPr>
          <w:p w14:paraId="14EA4D60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ปิด = ไม่มาเรียนก็ไม่เสียเครดิต</w:t>
            </w:r>
          </w:p>
        </w:tc>
      </w:tr>
      <w:tr w:rsidR="001E339A" w14:paraId="1EE7BF8D" w14:textId="77777777">
        <w:trPr>
          <w:jc w:val="center"/>
        </w:trPr>
        <w:tc>
          <w:tcPr>
            <w:tcW w:w="4706" w:type="dxa"/>
          </w:tcPr>
          <w:p w14:paraId="544F527E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ปิดคลาสอัตโนมัติหลังคลาสจบกี่นาที</w:t>
            </w:r>
          </w:p>
        </w:tc>
        <w:tc>
          <w:tcPr>
            <w:tcW w:w="4706" w:type="dxa"/>
          </w:tcPr>
          <w:p w14:paraId="021C9E0B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หลังคลาสจบเท่านี้นาที คนที่ไม่ได้เช็คอินจะถูกบันทึกเป็น "ไม่มาเรียน" ให้เอง</w:t>
            </w:r>
          </w:p>
        </w:tc>
      </w:tr>
    </w:tbl>
    <w:p w14:paraId="3BAC3681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01C44978" w14:textId="77777777">
        <w:trPr>
          <w:jc w:val="center"/>
        </w:trPr>
        <w:tc>
          <w:tcPr>
            <w:tcW w:w="9411" w:type="dxa"/>
            <w:tcBorders>
              <w:top w:val="single" w:sz="4" w:space="0" w:color="EEF2FF"/>
              <w:left w:val="single" w:sz="24" w:space="0" w:color="3730A3"/>
              <w:bottom w:val="single" w:sz="4" w:space="0" w:color="EEF2FF"/>
              <w:right w:val="single" w:sz="4" w:space="0" w:color="EEF2FF"/>
            </w:tcBorders>
            <w:shd w:val="clear" w:color="auto" w:fill="EEF2FF"/>
          </w:tcPr>
          <w:p w14:paraId="58B3B8C5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3730A3"/>
                <w:sz w:val="19"/>
                <w:szCs w:val="19"/>
              </w:rPr>
              <w:t xml:space="preserve">⚑ เคล็ดลับ  </w:t>
            </w:r>
            <w:r>
              <w:rPr>
                <w:color w:val="3730A3"/>
                <w:sz w:val="20"/>
                <w:szCs w:val="20"/>
              </w:rPr>
              <w:t>ระบบปิดคลาสให้อัตโนมัติก็จริง แต่ถ้าลูกค้ามาเรียนจริงแล้วพนักงานลืมเช็คอิน ใช้ปุ่ม</w:t>
            </w:r>
            <w:r>
              <w:rPr>
                <w:b/>
                <w:bCs/>
                <w:color w:val="3730A3"/>
                <w:sz w:val="20"/>
                <w:szCs w:val="20"/>
              </w:rPr>
              <w:t>ย้อนสถานะ</w:t>
            </w:r>
            <w:r>
              <w:rPr>
                <w:color w:val="3730A3"/>
                <w:sz w:val="20"/>
                <w:szCs w:val="20"/>
              </w:rPr>
              <w:t>ที่เมนูการจองแก้ย้อนหลังได้</w:t>
            </w:r>
          </w:p>
        </w:tc>
      </w:tr>
    </w:tbl>
    <w:p w14:paraId="62432349" w14:textId="77777777" w:rsidR="001E339A" w:rsidRDefault="001E339A">
      <w:pPr>
        <w:spacing w:after="40"/>
      </w:pPr>
    </w:p>
    <w:p w14:paraId="44AD852F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คิวสำรอง</w:t>
      </w:r>
    </w:p>
    <w:p w14:paraId="4FDB2880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เปิดใช้ waitlist</w:t>
      </w:r>
      <w:r>
        <w:rPr>
          <w:color w:val="241F3A"/>
          <w:szCs w:val="21"/>
        </w:rPr>
        <w:t xml:space="preserve"> — ปิดแล้วลูกค้าจะจองคลาสที่เต็มไม่ได้เลย</w:t>
      </w:r>
    </w:p>
    <w:p w14:paraId="25AD9AD5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เลื่อนคิวอัตโนมัติ</w:t>
      </w:r>
      <w:r>
        <w:rPr>
          <w:color w:val="241F3A"/>
          <w:szCs w:val="21"/>
        </w:rPr>
        <w:t xml:space="preserve"> — มีคนยกเลิก ระบบดันคิวแรกขึ้นเป็นผู้จองและตัดเครดิตทันที พร้อมส่งแจ้งเตือน</w:t>
      </w:r>
    </w:p>
    <w:p w14:paraId="1019992D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จำนวนคิวสูงสุด</w:t>
      </w:r>
      <w:r>
        <w:rPr>
          <w:color w:val="241F3A"/>
          <w:szCs w:val="21"/>
        </w:rPr>
        <w:t xml:space="preserve"> — รับคิวสำรองได้กี่คนต่อรอบ</w:t>
      </w:r>
    </w:p>
    <w:p w14:paraId="411604E0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แพ็กเกจ</w:t>
      </w:r>
    </w:p>
    <w:p w14:paraId="04C5E1B1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เตือนก่อนแพ็กหมดอายุกี่วัน</w:t>
      </w:r>
      <w:r>
        <w:rPr>
          <w:color w:val="241F3A"/>
          <w:szCs w:val="21"/>
        </w:rPr>
        <w:t xml:space="preserve"> — ใส่เป็นชุดตัวเลข เช่น [30,14,3] = เตือน 3 รอบ</w:t>
      </w:r>
    </w:p>
    <w:p w14:paraId="366FEE63" w14:textId="77777777" w:rsidR="001E339A" w:rsidRDefault="00000000">
      <w:pPr>
        <w:pStyle w:val="ListBullet"/>
        <w:spacing w:after="60"/>
        <w:ind w:left="454"/>
      </w:pPr>
      <w:r>
        <w:rPr>
          <w:b/>
          <w:bCs/>
          <w:color w:val="241F3A"/>
          <w:szCs w:val="21"/>
        </w:rPr>
        <w:t>ฟรีซแพ็กได้สูงสุดกี่วัน</w:t>
      </w:r>
      <w:r>
        <w:rPr>
          <w:color w:val="241F3A"/>
          <w:szCs w:val="21"/>
        </w:rPr>
        <w:t xml:space="preserve"> — เพดานการหยุดพักต่อแพ็กหนึ่งใบ</w:t>
      </w:r>
    </w:p>
    <w:p w14:paraId="7F191072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บัญชีรับเงิน</w:t>
      </w:r>
    </w:p>
    <w:p w14:paraId="7F98E65D" w14:textId="77777777" w:rsidR="001E339A" w:rsidRDefault="00000000">
      <w:r>
        <w:rPr>
          <w:color w:val="241F3A"/>
          <w:szCs w:val="21"/>
        </w:rPr>
        <w:t xml:space="preserve">ชื่อบัญชี เลขบัญชี ธนาคาร และพร้อมเพย์ — </w:t>
      </w:r>
      <w:r>
        <w:rPr>
          <w:b/>
          <w:bCs/>
          <w:color w:val="241F3A"/>
          <w:szCs w:val="21"/>
        </w:rPr>
        <w:t>ลูกค้าเห็นข้อมูลนี้ตอนจะโอนเงิน</w:t>
      </w:r>
      <w:r>
        <w:rPr>
          <w:color w:val="241F3A"/>
          <w:szCs w:val="21"/>
        </w:rPr>
        <w:t xml:space="preserve"> ต้องถูกต้องเสมอ ใส่รูป QR รับเงินได้ และตั้งข้อความแจ้งลูกค้าสองภาษา</w:t>
      </w:r>
    </w:p>
    <w:p w14:paraId="27CA6EDB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ช่องทางติดต่อและทั่วไป</w:t>
      </w:r>
    </w:p>
    <w:p w14:paraId="1C0B7EC9" w14:textId="77777777" w:rsidR="001E339A" w:rsidRDefault="00000000">
      <w:r>
        <w:rPr>
          <w:color w:val="241F3A"/>
          <w:szCs w:val="21"/>
        </w:rPr>
        <w:t>ลิงก์ Facebook / Instagram / LINE / TikTok ที่แสดงบนหน้าเว็บ รวมถึงชื่อสตูดิโอ ภาษาเริ่มต้น และสกุลเงิน</w:t>
      </w:r>
    </w:p>
    <w:p w14:paraId="000B937B" w14:textId="77777777" w:rsidR="001E339A" w:rsidRDefault="00000000">
      <w:r>
        <w:br w:type="page"/>
      </w:r>
    </w:p>
    <w:p w14:paraId="57257A79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21. งานอัตโนมัติ</w:t>
      </w:r>
    </w:p>
    <w:p w14:paraId="53D854EA" w14:textId="77777777" w:rsidR="001E339A" w:rsidRDefault="00000000">
      <w:pPr>
        <w:spacing w:after="60"/>
      </w:pPr>
      <w:r>
        <w:rPr>
          <w:color w:val="6B6680"/>
          <w:szCs w:val="21"/>
        </w:rPr>
        <w:t>สิ่งที่ระบบทำให้เองโดยไม่ต้องกด</w:t>
      </w:r>
    </w:p>
    <w:p w14:paraId="2D3E7E22" w14:textId="77777777" w:rsidR="001E339A" w:rsidRDefault="001E339A">
      <w:pPr>
        <w:pBdr>
          <w:bottom w:val="single" w:sz="6" w:space="1" w:color="E3E0EB"/>
        </w:pBdr>
        <w:spacing w:after="160"/>
      </w:pPr>
    </w:p>
    <w:p w14:paraId="5179B21F" w14:textId="77777777" w:rsidR="001E339A" w:rsidRDefault="00000000">
      <w:r>
        <w:rPr>
          <w:color w:val="241F3A"/>
          <w:szCs w:val="21"/>
        </w:rPr>
        <w:t>ระบบทำงานเบื้องหลังเหล่านี้ให้เอง เข้าใจไว้จะได้ไม่งงว่าทำไมข้อมูลเปลี่ยนเอง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E339A" w14:paraId="3B8B40D0" w14:textId="77777777">
        <w:trPr>
          <w:jc w:val="center"/>
        </w:trPr>
        <w:tc>
          <w:tcPr>
            <w:tcW w:w="3137" w:type="dxa"/>
            <w:shd w:val="clear" w:color="auto" w:fill="F3F1F8"/>
          </w:tcPr>
          <w:p w14:paraId="44B32BF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งาน</w:t>
            </w:r>
          </w:p>
        </w:tc>
        <w:tc>
          <w:tcPr>
            <w:tcW w:w="3137" w:type="dxa"/>
            <w:shd w:val="clear" w:color="auto" w:fill="F3F1F8"/>
          </w:tcPr>
          <w:p w14:paraId="28A9D734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ทำงานเมื่อไหร่</w:t>
            </w:r>
          </w:p>
        </w:tc>
        <w:tc>
          <w:tcPr>
            <w:tcW w:w="3137" w:type="dxa"/>
            <w:shd w:val="clear" w:color="auto" w:fill="F3F1F8"/>
          </w:tcPr>
          <w:p w14:paraId="16B1BC23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241F3A"/>
                <w:sz w:val="19"/>
                <w:szCs w:val="19"/>
              </w:rPr>
              <w:t>ทำอะไร</w:t>
            </w:r>
          </w:p>
        </w:tc>
      </w:tr>
      <w:tr w:rsidR="001E339A" w14:paraId="21A53D9E" w14:textId="77777777">
        <w:trPr>
          <w:jc w:val="center"/>
        </w:trPr>
        <w:tc>
          <w:tcPr>
            <w:tcW w:w="3137" w:type="dxa"/>
          </w:tcPr>
          <w:p w14:paraId="68424AF2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ปิดคลาสที่จบแล้ว</w:t>
            </w:r>
          </w:p>
        </w:tc>
        <w:tc>
          <w:tcPr>
            <w:tcW w:w="3137" w:type="dxa"/>
          </w:tcPr>
          <w:p w14:paraId="52420885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ทุกชั่วโมง</w:t>
            </w:r>
          </w:p>
        </w:tc>
        <w:tc>
          <w:tcPr>
            <w:tcW w:w="3137" w:type="dxa"/>
          </w:tcPr>
          <w:p w14:paraId="4A4DB1A7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คลาสจบแล้วยังไม่ได้เช็คอิน บันทึกเป็น "ไม่มาเรียน" และปิดแพ็กที่หมดอายุ</w:t>
            </w:r>
          </w:p>
        </w:tc>
      </w:tr>
      <w:tr w:rsidR="001E339A" w14:paraId="3FD2A42A" w14:textId="77777777">
        <w:trPr>
          <w:jc w:val="center"/>
        </w:trPr>
        <w:tc>
          <w:tcPr>
            <w:tcW w:w="3137" w:type="dxa"/>
          </w:tcPr>
          <w:p w14:paraId="5B39AA18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สร้างรอบเรียน</w:t>
            </w:r>
          </w:p>
        </w:tc>
        <w:tc>
          <w:tcPr>
            <w:tcW w:w="3137" w:type="dxa"/>
          </w:tcPr>
          <w:p w14:paraId="4E3F3070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ทุกวัน 03:00 น.</w:t>
            </w:r>
          </w:p>
        </w:tc>
        <w:tc>
          <w:tcPr>
            <w:tcW w:w="3137" w:type="dxa"/>
          </w:tcPr>
          <w:p w14:paraId="69320ABB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สร้างรอบล่วงหน้าจากตารางประจำสัปดาห์ ข้ามวันหยุดให้</w:t>
            </w:r>
          </w:p>
        </w:tc>
      </w:tr>
      <w:tr w:rsidR="001E339A" w14:paraId="7B8911B6" w14:textId="77777777">
        <w:trPr>
          <w:jc w:val="center"/>
        </w:trPr>
        <w:tc>
          <w:tcPr>
            <w:tcW w:w="3137" w:type="dxa"/>
          </w:tcPr>
          <w:p w14:paraId="0EF0BF3F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เตือนก่อนคลาสเริ่ม</w:t>
            </w:r>
          </w:p>
        </w:tc>
        <w:tc>
          <w:tcPr>
            <w:tcW w:w="3137" w:type="dxa"/>
          </w:tcPr>
          <w:p w14:paraId="44E57B26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ทุก 15 นาที</w:t>
            </w:r>
          </w:p>
        </w:tc>
        <w:tc>
          <w:tcPr>
            <w:tcW w:w="3137" w:type="dxa"/>
          </w:tcPr>
          <w:p w14:paraId="32B2418A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ส่งแจ้งเตือนลูกค้าที่จองไว้ เพื่อลดการไม่มาเรียน</w:t>
            </w:r>
          </w:p>
        </w:tc>
      </w:tr>
      <w:tr w:rsidR="001E339A" w14:paraId="6399E10A" w14:textId="77777777">
        <w:trPr>
          <w:jc w:val="center"/>
        </w:trPr>
        <w:tc>
          <w:tcPr>
            <w:tcW w:w="3137" w:type="dxa"/>
          </w:tcPr>
          <w:p w14:paraId="5479775D" w14:textId="77777777" w:rsidR="001E339A" w:rsidRDefault="00000000">
            <w:pPr>
              <w:spacing w:before="40" w:after="40"/>
            </w:pPr>
            <w:r>
              <w:rPr>
                <w:b/>
                <w:bCs/>
                <w:color w:val="6B6680"/>
                <w:sz w:val="19"/>
                <w:szCs w:val="19"/>
              </w:rPr>
              <w:t>เลื่อนคิวสำรอง</w:t>
            </w:r>
          </w:p>
        </w:tc>
        <w:tc>
          <w:tcPr>
            <w:tcW w:w="3137" w:type="dxa"/>
          </w:tcPr>
          <w:p w14:paraId="52E51B8D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ทันทีที่มีคนยกเลิก</w:t>
            </w:r>
          </w:p>
        </w:tc>
        <w:tc>
          <w:tcPr>
            <w:tcW w:w="3137" w:type="dxa"/>
          </w:tcPr>
          <w:p w14:paraId="3A5ED839" w14:textId="77777777" w:rsidR="001E339A" w:rsidRDefault="00000000">
            <w:pPr>
              <w:spacing w:before="40" w:after="40"/>
            </w:pPr>
            <w:r>
              <w:rPr>
                <w:color w:val="6B6680"/>
                <w:sz w:val="19"/>
                <w:szCs w:val="19"/>
              </w:rPr>
              <w:t>ดันคิวแรกขึ้นเป็นผู้จอง ตัดเครดิต และแจ้งเตือน</w:t>
            </w:r>
          </w:p>
        </w:tc>
      </w:tr>
    </w:tbl>
    <w:p w14:paraId="215B30C6" w14:textId="77777777" w:rsidR="001E339A" w:rsidRDefault="001E339A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1E339A" w14:paraId="19C2B681" w14:textId="77777777">
        <w:trPr>
          <w:jc w:val="center"/>
        </w:trPr>
        <w:tc>
          <w:tcPr>
            <w:tcW w:w="9411" w:type="dxa"/>
            <w:tcBorders>
              <w:top w:val="single" w:sz="4" w:space="0" w:color="FFF7ED"/>
              <w:left w:val="single" w:sz="24" w:space="0" w:color="9A3412"/>
              <w:bottom w:val="single" w:sz="4" w:space="0" w:color="FFF7ED"/>
              <w:right w:val="single" w:sz="4" w:space="0" w:color="FFF7ED"/>
            </w:tcBorders>
            <w:shd w:val="clear" w:color="auto" w:fill="FFF7ED"/>
          </w:tcPr>
          <w:p w14:paraId="426AE43C" w14:textId="77777777" w:rsidR="001E339A" w:rsidRDefault="00000000">
            <w:pPr>
              <w:spacing w:before="60" w:after="60"/>
              <w:ind w:left="113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⚠ ข้อควรระวัง  </w:t>
            </w:r>
            <w:r>
              <w:rPr>
                <w:color w:val="9A3412"/>
                <w:sz w:val="20"/>
                <w:szCs w:val="20"/>
              </w:rPr>
              <w:t>งานเหล่านี้ทำงานได้ต่อเมื่อผู้ดูแลเซิร์ฟเวอร์ตั้ง cron ไว้แล้ว ถ้าพบว่ารอบเรียนไม่ถูกสร้างเองหรือคลาสเก่าไม่ถูกปิด ให้แจ้งผู้ดูแลระบบตรวจสอบ</w:t>
            </w:r>
          </w:p>
        </w:tc>
      </w:tr>
    </w:tbl>
    <w:p w14:paraId="5DE02B22" w14:textId="77777777" w:rsidR="001E339A" w:rsidRDefault="001E339A">
      <w:pPr>
        <w:spacing w:after="40"/>
      </w:pPr>
    </w:p>
    <w:p w14:paraId="7BE3A0FF" w14:textId="77777777" w:rsidR="001E339A" w:rsidRDefault="00000000">
      <w:r>
        <w:br w:type="page"/>
      </w:r>
    </w:p>
    <w:p w14:paraId="66A45B2F" w14:textId="77777777" w:rsidR="001E339A" w:rsidRDefault="00000000">
      <w:pPr>
        <w:pStyle w:val="Heading1"/>
        <w:spacing w:before="0" w:after="40"/>
      </w:pPr>
      <w:r>
        <w:rPr>
          <w:rFonts w:ascii="Leelawadee UI" w:eastAsia="Leelawadee UI" w:hAnsi="Leelawadee UI" w:cs="Leelawadee UI"/>
          <w:color w:val="241F3A"/>
          <w:sz w:val="38"/>
          <w:szCs w:val="38"/>
        </w:rPr>
        <w:lastRenderedPageBreak/>
        <w:t>22. ปัญหาที่พบบ่อย</w:t>
      </w:r>
    </w:p>
    <w:p w14:paraId="4A4B005A" w14:textId="77777777" w:rsidR="001E339A" w:rsidRDefault="00000000">
      <w:pPr>
        <w:spacing w:after="60"/>
      </w:pPr>
      <w:r>
        <w:rPr>
          <w:color w:val="6B6680"/>
          <w:szCs w:val="21"/>
        </w:rPr>
        <w:t>อาการและวิธีแก้</w:t>
      </w:r>
    </w:p>
    <w:p w14:paraId="3A595436" w14:textId="77777777" w:rsidR="001E339A" w:rsidRDefault="001E339A">
      <w:pPr>
        <w:pBdr>
          <w:bottom w:val="single" w:sz="6" w:space="1" w:color="E3E0EB"/>
        </w:pBdr>
        <w:spacing w:after="160"/>
      </w:pPr>
    </w:p>
    <w:p w14:paraId="10007B74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ลูกค้าบอกว่าจองไม่ได้</w:t>
      </w:r>
    </w:p>
    <w:p w14:paraId="7D8CD0D4" w14:textId="77777777" w:rsidR="001E339A" w:rsidRDefault="00000000">
      <w:r>
        <w:rPr>
          <w:color w:val="241F3A"/>
          <w:szCs w:val="21"/>
        </w:rPr>
        <w:t>ไล่เช็คตามลำดับนี้:</w:t>
      </w:r>
    </w:p>
    <w:p w14:paraId="1E343DFE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1.  </w:t>
      </w:r>
      <w:r>
        <w:rPr>
          <w:b/>
          <w:bCs/>
          <w:color w:val="241F3A"/>
          <w:szCs w:val="21"/>
        </w:rPr>
        <w:t>เครดิตหมดหรือยัง</w:t>
      </w:r>
      <w:r>
        <w:rPr>
          <w:color w:val="241F3A"/>
          <w:szCs w:val="21"/>
        </w:rPr>
        <w:t xml:space="preserve"> — ดูที่หน้าเคาน์เตอร์หรือโปรไฟล์ลูกค้า</w:t>
      </w:r>
    </w:p>
    <w:p w14:paraId="553AFF2E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2.  </w:t>
      </w:r>
      <w:r>
        <w:rPr>
          <w:b/>
          <w:bCs/>
          <w:color w:val="241F3A"/>
          <w:szCs w:val="21"/>
        </w:rPr>
        <w:t>แพ็กหมดอายุหรือถูกฟรีซอยู่หรือเปล่า</w:t>
      </w:r>
      <w:r>
        <w:rPr>
          <w:color w:val="241F3A"/>
          <w:szCs w:val="21"/>
        </w:rPr>
        <w:t xml:space="preserve"> — แพ็กที่ฟรีซอยู่ใช้จองไม่ได้</w:t>
      </w:r>
    </w:p>
    <w:p w14:paraId="535C739B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3.  </w:t>
      </w:r>
      <w:r>
        <w:rPr>
          <w:b/>
          <w:bCs/>
          <w:color w:val="241F3A"/>
          <w:szCs w:val="21"/>
        </w:rPr>
        <w:t>เลยเวลาปิดรับจองหรือยัง</w:t>
      </w:r>
      <w:r>
        <w:rPr>
          <w:color w:val="241F3A"/>
          <w:szCs w:val="21"/>
        </w:rPr>
        <w:t xml:space="preserve"> — ปกติปิดก่อนคลาสเริ่ม 30 นาที ถ้าเลยแล้วให้แอดมินจองแทน</w:t>
      </w:r>
    </w:p>
    <w:p w14:paraId="1CCBF0BB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4.  </w:t>
      </w:r>
      <w:r>
        <w:rPr>
          <w:b/>
          <w:bCs/>
          <w:color w:val="241F3A"/>
          <w:szCs w:val="21"/>
        </w:rPr>
        <w:t>คลาสเต็มหรือเปล่า</w:t>
      </w:r>
      <w:r>
        <w:rPr>
          <w:color w:val="241F3A"/>
          <w:szCs w:val="21"/>
        </w:rPr>
        <w:t xml:space="preserve"> — ถ้าเต็มจะเข้าคิวสำรองแทน</w:t>
      </w:r>
    </w:p>
    <w:p w14:paraId="56DEED3B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5.  </w:t>
      </w:r>
      <w:r>
        <w:rPr>
          <w:b/>
          <w:bCs/>
          <w:color w:val="241F3A"/>
          <w:szCs w:val="21"/>
        </w:rPr>
        <w:t>ติดโควตาต่อวัน/สัปดาห์ของแพ็กไหม</w:t>
      </w:r>
      <w:r>
        <w:rPr>
          <w:color w:val="241F3A"/>
          <w:szCs w:val="21"/>
        </w:rPr>
        <w:t xml:space="preserve"> — ดูเงื่อนไขที่หน้าแพ็กเกจ</w:t>
      </w:r>
    </w:p>
    <w:p w14:paraId="413FCC39" w14:textId="77777777" w:rsidR="001E339A" w:rsidRDefault="00000000">
      <w:pPr>
        <w:spacing w:after="60"/>
        <w:ind w:left="567" w:hanging="567"/>
      </w:pPr>
      <w:r>
        <w:rPr>
          <w:b/>
          <w:bCs/>
          <w:color w:val="7A5AF8"/>
          <w:szCs w:val="21"/>
        </w:rPr>
        <w:t xml:space="preserve">6.  </w:t>
      </w:r>
      <w:r>
        <w:rPr>
          <w:b/>
          <w:bCs/>
          <w:color w:val="241F3A"/>
          <w:szCs w:val="21"/>
        </w:rPr>
        <w:t>แพ็กนี้ใช้กับคลาสประเภทนี้ได้ไหม</w:t>
      </w:r>
      <w:r>
        <w:rPr>
          <w:color w:val="241F3A"/>
          <w:szCs w:val="21"/>
        </w:rPr>
        <w:t xml:space="preserve"> — บางแพ็กจำกัดประเภทคลาส</w:t>
      </w:r>
    </w:p>
    <w:p w14:paraId="478A6DBD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ลูกค้าโอนเงินแล้วแต่ยังจองไม่ได้</w:t>
      </w:r>
    </w:p>
    <w:p w14:paraId="24A0CCFE" w14:textId="77777777" w:rsidR="001E339A" w:rsidRDefault="00000000">
      <w:r>
        <w:rPr>
          <w:color w:val="241F3A"/>
          <w:szCs w:val="21"/>
        </w:rPr>
        <w:t>เครดิตเข้าต่อเมื่อมีคน</w:t>
      </w:r>
      <w:r>
        <w:rPr>
          <w:b/>
          <w:bCs/>
          <w:color w:val="241F3A"/>
          <w:szCs w:val="21"/>
        </w:rPr>
        <w:t>กดยืนยันสลิป</w:t>
      </w:r>
      <w:r>
        <w:rPr>
          <w:color w:val="241F3A"/>
          <w:szCs w:val="21"/>
        </w:rPr>
        <w:t xml:space="preserve"> ไปที่เมนู </w:t>
      </w:r>
      <w:r>
        <w:rPr>
          <w:b/>
          <w:bCs/>
          <w:color w:val="241F3A"/>
          <w:szCs w:val="21"/>
        </w:rPr>
        <w:t>คำสั่งซื้อ</w:t>
      </w:r>
      <w:r>
        <w:rPr>
          <w:color w:val="241F3A"/>
          <w:szCs w:val="21"/>
        </w:rPr>
        <w:t xml:space="preserve"> เปิดบิลที่รอยืนยัน ตรวจสลิปแล้วกดยืนยัน เครดิตจะเข้าทันที</w:t>
      </w:r>
    </w:p>
    <w:p w14:paraId="47E5043D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เผลอกดไม่มาเรียน / ลืมเช็คอินให้ลูกค้า</w:t>
      </w:r>
    </w:p>
    <w:p w14:paraId="37E07B71" w14:textId="77777777" w:rsidR="001E339A" w:rsidRDefault="00000000">
      <w:r>
        <w:rPr>
          <w:color w:val="241F3A"/>
          <w:szCs w:val="21"/>
        </w:rPr>
        <w:t xml:space="preserve">ไปที่เมนู </w:t>
      </w:r>
      <w:r>
        <w:rPr>
          <w:b/>
          <w:bCs/>
          <w:color w:val="241F3A"/>
          <w:szCs w:val="21"/>
        </w:rPr>
        <w:t>การจอง</w:t>
      </w:r>
      <w:r>
        <w:rPr>
          <w:color w:val="241F3A"/>
          <w:szCs w:val="21"/>
        </w:rPr>
        <w:t xml:space="preserve"> ค้นหารายการนั้น กดปุ่ม</w:t>
      </w:r>
      <w:r>
        <w:rPr>
          <w:b/>
          <w:bCs/>
          <w:color w:val="241F3A"/>
          <w:szCs w:val="21"/>
        </w:rPr>
        <w:t>ย้อนสถานะ</w:t>
      </w:r>
      <w:r>
        <w:rPr>
          <w:color w:val="241F3A"/>
          <w:szCs w:val="21"/>
        </w:rPr>
        <w:t xml:space="preserve"> ระบบจะดึงกลับเป็น "ยืนยันแล้ว" แล้วกดเช็คอินใหม่ได้ตามจริง</w:t>
      </w:r>
    </w:p>
    <w:p w14:paraId="39EC6B61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แก้ตารางประจำสัปดาห์แล้วรอบเรียนไม่เปลี่ยน</w:t>
      </w:r>
    </w:p>
    <w:p w14:paraId="3DE02D19" w14:textId="77777777" w:rsidR="001E339A" w:rsidRDefault="00000000">
      <w:r>
        <w:rPr>
          <w:color w:val="241F3A"/>
          <w:szCs w:val="21"/>
        </w:rPr>
        <w:t xml:space="preserve">เป็นการทำงานที่ตั้งใจไว้ เพราะรอบที่สร้างไปแล้วอาจมีคนจองอยู่ ถ้าต้องการแก้รอบที่จะถึง ให้เข้าไปแก้รายรอบที่เมนู </w:t>
      </w:r>
      <w:r>
        <w:rPr>
          <w:b/>
          <w:bCs/>
          <w:color w:val="241F3A"/>
          <w:szCs w:val="21"/>
        </w:rPr>
        <w:t>รอบเรียน</w:t>
      </w:r>
    </w:p>
    <w:p w14:paraId="5C2EEF26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เพิ่มวันหยุดแล้ว แต่ยังมีคลาสในวันนั้น</w:t>
      </w:r>
    </w:p>
    <w:p w14:paraId="0F996132" w14:textId="77777777" w:rsidR="001E339A" w:rsidRDefault="00000000">
      <w:r>
        <w:rPr>
          <w:color w:val="241F3A"/>
          <w:szCs w:val="21"/>
        </w:rPr>
        <w:t>วันหยุดมีผลกับรอบที่</w:t>
      </w:r>
      <w:r>
        <w:rPr>
          <w:b/>
          <w:bCs/>
          <w:color w:val="241F3A"/>
          <w:szCs w:val="21"/>
        </w:rPr>
        <w:t>ยังไม่ถูกสร้าง</w:t>
      </w:r>
      <w:r>
        <w:rPr>
          <w:color w:val="241F3A"/>
          <w:szCs w:val="21"/>
        </w:rPr>
        <w:t>เท่านั้น รอบที่สร้างไปแล้วต้องเข้าไปกดยกเลิกเองที่เมนูรอบเรียน (ระบบจะคืนเครดิตให้ผู้จองอัตโนมัติ)</w:t>
      </w:r>
    </w:p>
    <w:p w14:paraId="0A326D38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ลดจำนวนที่นั่งไม่ได้</w:t>
      </w:r>
    </w:p>
    <w:p w14:paraId="4B94BDB5" w14:textId="77777777" w:rsidR="001E339A" w:rsidRDefault="00000000">
      <w:r>
        <w:rPr>
          <w:color w:val="241F3A"/>
          <w:szCs w:val="21"/>
        </w:rPr>
        <w:t>ลดต่ำกว่าจำนวนคนที่จองไปแล้วไม่ได้ ต้องยกเลิกการจองของใครสักคนก่อน แล้วค่อยลดที่นั่ง</w:t>
      </w:r>
    </w:p>
    <w:p w14:paraId="243EA3B8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ลบสาขา/ครู/ประเภทคลาส/แพ็กเกจไม่ได้</w:t>
      </w:r>
    </w:p>
    <w:p w14:paraId="121B90F4" w14:textId="77777777" w:rsidR="001E339A" w:rsidRDefault="00000000">
      <w:r>
        <w:rPr>
          <w:color w:val="241F3A"/>
          <w:szCs w:val="21"/>
        </w:rPr>
        <w:t xml:space="preserve">ระบบกันไว้เมื่อของนั้นถูกใช้งานอยู่ เพื่อไม่ให้ประวัติเก่าเสียหาย ให้ใช้ </w:t>
      </w:r>
      <w:r>
        <w:rPr>
          <w:b/>
          <w:bCs/>
          <w:color w:val="241F3A"/>
          <w:szCs w:val="21"/>
        </w:rPr>
        <w:t>ปิดใช้งาน</w:t>
      </w:r>
      <w:r>
        <w:rPr>
          <w:color w:val="241F3A"/>
          <w:szCs w:val="21"/>
        </w:rPr>
        <w:t xml:space="preserve"> แทน ผลลัพธ์คือไม่ถูกใช้ต่อไปข้างหน้า แต่ข้อมูลเดิมยังอ้างอิงได้</w:t>
      </w:r>
    </w:p>
    <w:p w14:paraId="4694A294" w14:textId="77777777" w:rsidR="001E339A" w:rsidRDefault="00000000">
      <w:pPr>
        <w:pStyle w:val="Heading2"/>
        <w:spacing w:before="260" w:after="60"/>
      </w:pPr>
      <w:r>
        <w:rPr>
          <w:rFonts w:ascii="Leelawadee UI" w:eastAsia="Leelawadee UI" w:hAnsi="Leelawadee UI" w:cs="Leelawadee UI"/>
          <w:color w:val="3B2E6E"/>
        </w:rPr>
        <w:t>ลูกค้าจะยกเลิกคลาส คืนเครดิตไหม</w:t>
      </w:r>
    </w:p>
    <w:p w14:paraId="4F2DDB9C" w14:textId="77777777" w:rsidR="001E339A" w:rsidRDefault="00000000">
      <w:r>
        <w:rPr>
          <w:color w:val="241F3A"/>
          <w:szCs w:val="21"/>
        </w:rPr>
        <w:t>ยกเลิกก่อนคลาสเกิน 6 ชั่วโมง = คืนเครดิต / ช้ากว่านั้น = ไม่คืน แต่ถ้า</w:t>
      </w:r>
      <w:r>
        <w:rPr>
          <w:b/>
          <w:bCs/>
          <w:color w:val="241F3A"/>
          <w:szCs w:val="21"/>
        </w:rPr>
        <w:t>แอดมินเป็นคนกดยกเลิกให้ ระบบถือว่าทันเวลาเสมอและคืนเครดิต</w:t>
      </w:r>
      <w:r>
        <w:rPr>
          <w:color w:val="241F3A"/>
          <w:szCs w:val="21"/>
        </w:rPr>
        <w:t xml:space="preserve"> ใช้กรณีที่สตูดิโอเป็นฝ่ายผิดหรืออนุโลมให้ลูกค้า</w:t>
      </w:r>
    </w:p>
    <w:p w14:paraId="2D4ED354" w14:textId="77777777" w:rsidR="001E339A" w:rsidRDefault="00000000">
      <w:r>
        <w:rPr>
          <w:color w:val="241F3A"/>
          <w:szCs w:val="21"/>
        </w:rPr>
        <w:lastRenderedPageBreak/>
        <w:t>×</w:t>
      </w:r>
    </w:p>
    <w:sectPr w:rsidR="001E339A" w:rsidSect="00034616">
      <w:footerReference w:type="default" r:id="rId44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88908" w14:textId="77777777" w:rsidR="00340093" w:rsidRDefault="00340093">
      <w:pPr>
        <w:spacing w:after="0" w:line="240" w:lineRule="auto"/>
      </w:pPr>
      <w:r>
        <w:separator/>
      </w:r>
    </w:p>
  </w:endnote>
  <w:endnote w:type="continuationSeparator" w:id="0">
    <w:p w14:paraId="5A760F42" w14:textId="77777777" w:rsidR="00340093" w:rsidRDefault="00340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760B" w14:textId="77777777" w:rsidR="001E339A" w:rsidRDefault="00000000">
    <w:pPr>
      <w:pStyle w:val="Footer"/>
      <w:jc w:val="center"/>
    </w:pPr>
    <w:r>
      <w:rPr>
        <w:color w:val="8E8A9E"/>
        <w:sz w:val="18"/>
        <w:szCs w:val="18"/>
      </w:rPr>
      <w:fldChar w:fldCharType="begin"/>
    </w:r>
    <w:r>
      <w:rPr>
        <w:color w:val="8E8A9E"/>
        <w:sz w:val="18"/>
        <w:szCs w:val="18"/>
      </w:rPr>
      <w:instrText>PAGE</w:instrText>
    </w:r>
    <w:r>
      <w:rPr>
        <w:color w:val="8E8A9E"/>
        <w:sz w:val="18"/>
        <w:szCs w:val="18"/>
      </w:rPr>
      <w:fldChar w:fldCharType="separate"/>
    </w:r>
    <w:r w:rsidR="00D5675C">
      <w:rPr>
        <w:noProof/>
        <w:color w:val="8E8A9E"/>
        <w:sz w:val="18"/>
        <w:szCs w:val="18"/>
      </w:rPr>
      <w:t>1</w:t>
    </w:r>
    <w:r>
      <w:rPr>
        <w:color w:val="8E8A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AF0D" w14:textId="77777777" w:rsidR="00340093" w:rsidRDefault="00340093">
      <w:pPr>
        <w:spacing w:after="0" w:line="240" w:lineRule="auto"/>
      </w:pPr>
      <w:r>
        <w:separator/>
      </w:r>
    </w:p>
  </w:footnote>
  <w:footnote w:type="continuationSeparator" w:id="0">
    <w:p w14:paraId="16E6FDCD" w14:textId="77777777" w:rsidR="00340093" w:rsidRDefault="00340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950020">
    <w:abstractNumId w:val="8"/>
  </w:num>
  <w:num w:numId="2" w16cid:durableId="1827820912">
    <w:abstractNumId w:val="6"/>
  </w:num>
  <w:num w:numId="3" w16cid:durableId="439183673">
    <w:abstractNumId w:val="5"/>
  </w:num>
  <w:num w:numId="4" w16cid:durableId="1980720475">
    <w:abstractNumId w:val="4"/>
  </w:num>
  <w:num w:numId="5" w16cid:durableId="962734138">
    <w:abstractNumId w:val="7"/>
  </w:num>
  <w:num w:numId="6" w16cid:durableId="1302686512">
    <w:abstractNumId w:val="3"/>
  </w:num>
  <w:num w:numId="7" w16cid:durableId="1641885571">
    <w:abstractNumId w:val="2"/>
  </w:num>
  <w:num w:numId="8" w16cid:durableId="1678539201">
    <w:abstractNumId w:val="1"/>
  </w:num>
  <w:num w:numId="9" w16cid:durableId="31426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39A"/>
    <w:rsid w:val="0029639D"/>
    <w:rsid w:val="00326F90"/>
    <w:rsid w:val="00340093"/>
    <w:rsid w:val="003A435E"/>
    <w:rsid w:val="006023CA"/>
    <w:rsid w:val="00AA1D8D"/>
    <w:rsid w:val="00B47730"/>
    <w:rsid w:val="00CB0664"/>
    <w:rsid w:val="00D56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8B845"/>
  <w14:defaultImageDpi w14:val="300"/>
  <w15:docId w15:val="{EA22845A-64C0-4B30-8252-B410855E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 UI" w:eastAsia="Leelawadee UI" w:hAnsi="Leelawadee UI" w:cs="Leelawade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3383</Words>
  <Characters>19289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2026-09-16T15:54:00Z</dcterms:modified>
  <cp:category/>
</cp:coreProperties>
</file>